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1919C" w14:textId="77777777" w:rsidR="00647983" w:rsidRDefault="00681F11">
      <w:pPr>
        <w:pStyle w:val="Ttulo"/>
        <w:spacing w:after="440"/>
        <w:jc w:val="center"/>
      </w:pPr>
      <w:r>
        <w:rPr>
          <w:rFonts w:ascii="Aptos Display" w:hAnsi="Aptos Display"/>
          <w:b/>
          <w:color w:val="000000"/>
          <w:sz w:val="50"/>
        </w:rPr>
        <w:t>Informe del Frontend Agro Angeles</w:t>
      </w:r>
    </w:p>
    <w:p w14:paraId="45EBF0F4" w14:textId="77777777" w:rsidR="00647983" w:rsidRDefault="00681F11">
      <w:pPr>
        <w:spacing w:after="520" w:line="259" w:lineRule="auto"/>
        <w:jc w:val="center"/>
        <w:rPr>
          <w:rFonts w:hint="eastAsia"/>
        </w:rPr>
      </w:pPr>
      <w:r>
        <w:rPr>
          <w:color w:val="475569"/>
          <w:sz w:val="26"/>
        </w:rPr>
        <w:t>Descripcion funcional y tecnica de los modulos desarrollados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89"/>
        <w:gridCol w:w="5617"/>
      </w:tblGrid>
      <w:tr w:rsidR="00647983" w14:paraId="152F92B6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7878DF8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Fecha del informe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65E27F3" w14:textId="77777777" w:rsidR="00647983" w:rsidRDefault="00681F11">
            <w:pPr>
              <w:rPr>
                <w:rFonts w:hint="eastAsia"/>
              </w:rPr>
            </w:pPr>
            <w:r>
              <w:rPr>
                <w:sz w:val="19"/>
              </w:rPr>
              <w:t>7 de octubre de 2026</w:t>
            </w:r>
          </w:p>
        </w:tc>
      </w:tr>
      <w:tr w:rsidR="00647983" w14:paraId="47C97B48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D1C064A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172A2B3D" w14:textId="77777777" w:rsidR="00647983" w:rsidRDefault="00681F11">
            <w:pPr>
              <w:rPr>
                <w:rFonts w:hint="eastAsia"/>
              </w:rPr>
            </w:pPr>
            <w:r>
              <w:rPr>
                <w:sz w:val="19"/>
              </w:rPr>
              <w:t>inventario-frontend</w:t>
            </w:r>
          </w:p>
        </w:tc>
      </w:tr>
      <w:tr w:rsidR="00647983" w14:paraId="5AA0515B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178B54DF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Ubicacion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743AF13" w14:textId="77777777" w:rsidR="00647983" w:rsidRDefault="00681F11">
            <w:pPr>
              <w:rPr>
                <w:rFonts w:hint="eastAsia"/>
              </w:rPr>
            </w:pPr>
            <w:r>
              <w:rPr>
                <w:sz w:val="19"/>
              </w:rPr>
              <w:t>C:\Users\Usuario\OneDrive\Documentos\Frontend\inventario-frontend</w:t>
            </w:r>
          </w:p>
        </w:tc>
      </w:tr>
      <w:tr w:rsidR="00647983" w14:paraId="349997BE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35DE7A6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Tipo de documento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48CB21B" w14:textId="77777777" w:rsidR="00647983" w:rsidRDefault="00681F11">
            <w:pPr>
              <w:rPr>
                <w:rFonts w:hint="eastAsia"/>
              </w:rPr>
            </w:pPr>
            <w:r>
              <w:rPr>
                <w:sz w:val="19"/>
              </w:rPr>
              <w:t>Informe completo de desarrollo frontend</w:t>
            </w:r>
          </w:p>
        </w:tc>
      </w:tr>
    </w:tbl>
    <w:p w14:paraId="035F1703" w14:textId="77777777" w:rsidR="00647983" w:rsidRDefault="00647983">
      <w:pPr>
        <w:rPr>
          <w:rFonts w:hint="eastAsia"/>
        </w:rPr>
      </w:pPr>
    </w:p>
    <w:p w14:paraId="72029066" w14:textId="77777777" w:rsidR="00647983" w:rsidRDefault="00681F11">
      <w:pPr>
        <w:spacing w:before="360" w:after="360"/>
        <w:rPr>
          <w:rFonts w:hint="eastAsia"/>
        </w:rPr>
      </w:pPr>
      <w:r>
        <w:t xml:space="preserve">Este informe documenta el estado actual del frontend, los modulos creados, la razon de las decisiones tomadas, la forma en que </w:t>
      </w:r>
      <w:r>
        <w:t>funciona cada flujo y los requisitos pendientes para convertir el sistema en una herramienta productiva con backend.</w:t>
      </w:r>
    </w:p>
    <w:p w14:paraId="676A8FBD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E8CBD9" wp14:editId="4FE13247">
            <wp:extent cx="5806440" cy="4435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3B12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Vista general del panel principal</w:t>
      </w:r>
    </w:p>
    <w:p w14:paraId="28FC1395" w14:textId="77777777" w:rsidR="00647983" w:rsidRDefault="00681F11">
      <w:pPr>
        <w:rPr>
          <w:rFonts w:hint="eastAsia"/>
        </w:rPr>
      </w:pPr>
      <w:r>
        <w:br w:type="page"/>
      </w:r>
    </w:p>
    <w:p w14:paraId="69880049" w14:textId="77777777" w:rsidR="00647983" w:rsidRDefault="00681F11">
      <w:pPr>
        <w:pStyle w:val="Ttulo1"/>
        <w:spacing w:before="0" w:after="200" w:line="259" w:lineRule="auto"/>
      </w:pPr>
      <w:r>
        <w:lastRenderedPageBreak/>
        <w:t>Contenido</w:t>
      </w:r>
    </w:p>
    <w:p w14:paraId="217FE376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1. Resumen Ejecutivo</w:t>
      </w:r>
    </w:p>
    <w:p w14:paraId="4245F1C5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2. Proposito del Proyecto</w:t>
      </w:r>
    </w:p>
    <w:p w14:paraId="1058EC7C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3. Tecnologias Utilizadas</w:t>
      </w:r>
    </w:p>
    <w:p w14:paraId="3E750353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4. Como Iniciar el</w:t>
      </w:r>
      <w:r>
        <w:rPr>
          <w:sz w:val="19"/>
        </w:rPr>
        <w:t xml:space="preserve"> Frontend</w:t>
      </w:r>
    </w:p>
    <w:p w14:paraId="2A0D5C6C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5. Estructura General del Proyecto</w:t>
      </w:r>
    </w:p>
    <w:p w14:paraId="5D9F69D5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6. Navegacion y Layout</w:t>
      </w:r>
    </w:p>
    <w:p w14:paraId="47ABFEF9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7. Dashboard Principal</w:t>
      </w:r>
    </w:p>
    <w:p w14:paraId="2C617432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8. Modulo de Almacen</w:t>
      </w:r>
    </w:p>
    <w:p w14:paraId="31B35E8F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9. Modulo de Calidad</w:t>
      </w:r>
    </w:p>
    <w:p w14:paraId="493F56DC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10. Modulo de Gestion Humana</w:t>
      </w:r>
    </w:p>
    <w:p w14:paraId="1DF417A1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11. Modulo de Compras</w:t>
      </w:r>
    </w:p>
    <w:p w14:paraId="383B4FEF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12. Modulo de Mantenimiento</w:t>
      </w:r>
    </w:p>
    <w:p w14:paraId="5676527F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 xml:space="preserve">13. Modulos Definidos pero </w:t>
      </w:r>
      <w:r>
        <w:rPr>
          <w:sz w:val="19"/>
        </w:rPr>
        <w:t>Pendientes de Desarrollo Completo</w:t>
      </w:r>
    </w:p>
    <w:p w14:paraId="1447C7B4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14. Estado Funcional por Modulo</w:t>
      </w:r>
    </w:p>
    <w:p w14:paraId="20C4F7A5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15. Decisiones de Diseno y Por Que se Tomaron</w:t>
      </w:r>
    </w:p>
    <w:p w14:paraId="3F5D31B5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16. Ejemplos de Flujo</w:t>
      </w:r>
    </w:p>
    <w:p w14:paraId="7548D281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17. Datos y Almacenamiento Actual</w:t>
      </w:r>
    </w:p>
    <w:p w14:paraId="05C09255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18. Requisitos Generales para Produccion</w:t>
      </w:r>
    </w:p>
    <w:p w14:paraId="47BA76E8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19. Requisitos Especificos por Modulo</w:t>
      </w:r>
    </w:p>
    <w:p w14:paraId="57708CAE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 xml:space="preserve">20. </w:t>
      </w:r>
      <w:r>
        <w:rPr>
          <w:sz w:val="19"/>
        </w:rPr>
        <w:t>Riesgos Actuales</w:t>
      </w:r>
    </w:p>
    <w:p w14:paraId="13D1C65B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21. Recomendaciones de Continuidad</w:t>
      </w:r>
    </w:p>
    <w:p w14:paraId="71B34E0C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22. Conclusiones</w:t>
      </w:r>
    </w:p>
    <w:p w14:paraId="06C61D05" w14:textId="77777777" w:rsidR="00647983" w:rsidRDefault="00681F11">
      <w:pPr>
        <w:spacing w:after="40"/>
        <w:ind w:left="113"/>
        <w:rPr>
          <w:rFonts w:hint="eastAsia"/>
        </w:rPr>
      </w:pPr>
      <w:r>
        <w:rPr>
          <w:sz w:val="19"/>
        </w:rPr>
        <w:t>23. Anexo Proyecto Cronograma Semanal Agro Angeles</w:t>
      </w:r>
    </w:p>
    <w:p w14:paraId="795409A0" w14:textId="77777777" w:rsidR="00647983" w:rsidRDefault="00681F11">
      <w:pPr>
        <w:rPr>
          <w:rFonts w:hint="eastAsia"/>
        </w:rPr>
      </w:pPr>
      <w:r>
        <w:br w:type="page"/>
      </w:r>
    </w:p>
    <w:p w14:paraId="280243E6" w14:textId="77777777" w:rsidR="00647983" w:rsidRDefault="00681F11">
      <w:pPr>
        <w:pStyle w:val="Ttulo1"/>
      </w:pPr>
      <w:r>
        <w:lastRenderedPageBreak/>
        <w:t>1. Resumen Ejecutivo</w:t>
      </w:r>
    </w:p>
    <w:p w14:paraId="79F3A34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El frontend desarrollado corresponde a una plataforma interna para Agro Angeles orientada a centralizar procesos </w:t>
      </w:r>
      <w:r>
        <w:t>administrativos y operativos por modulos. La aplicacion funciona como una SPA construida en React con Vite, donde cada area de la empresa puede ingresar a su propio modulo desde un panel principal.</w:t>
      </w:r>
    </w:p>
    <w:p w14:paraId="12CC852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objetivo general del proyecto es reemplazar controles m</w:t>
      </w:r>
      <w:r>
        <w:t>anuales, formatos fisicos, archivos de Excel sueltos y procesos dispersos por pantallas digitales organizadas. El desarrollo ya incluye modulos para Almacen, Calidad, Gestion Humana, Compras y Mantenimiento, ademas de un dashboard principal que muestra tod</w:t>
      </w:r>
      <w:r>
        <w:t>os los modulos disponibles para el usuario.</w:t>
      </w:r>
    </w:p>
    <w:p w14:paraId="4B1D34C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Actualmente el frontend trabaja principalmente con datos locales, usando </w:t>
      </w:r>
      <w:r>
        <w:rPr>
          <w:rFonts w:ascii="Consolas" w:hAnsi="Consolas"/>
          <w:color w:val="334155"/>
          <w:sz w:val="19"/>
        </w:rPr>
        <w:t>localStorage</w:t>
      </w:r>
      <w:r>
        <w:t xml:space="preserve"> en los modulos mas avanzados y estados internos de React en otros modulos. Esto permite probar el funcionamiento real de los f</w:t>
      </w:r>
      <w:r>
        <w:t>lujos sin depender todavia de un backend. Para pasar a produccion se requiere conectar autenticacion, base de datos, APIs, almacenamiento de archivos y permisos por usuario.</w:t>
      </w:r>
    </w:p>
    <w:p w14:paraId="3A7DDF87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529DBF" wp14:editId="357A5498">
            <wp:extent cx="5806440" cy="443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0AD9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Dashboard principal</w:t>
      </w:r>
    </w:p>
    <w:p w14:paraId="18ADE147" w14:textId="77777777" w:rsidR="00647983" w:rsidRDefault="00681F11">
      <w:pPr>
        <w:pStyle w:val="Ttulo1"/>
      </w:pPr>
      <w:r>
        <w:t>2. Proposito del Proyecto</w:t>
      </w:r>
    </w:p>
    <w:p w14:paraId="61A82E5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El proyecto se hizo para </w:t>
      </w:r>
      <w:r>
        <w:t>resolver varios problemas operativos:</w:t>
      </w:r>
    </w:p>
    <w:p w14:paraId="0C06BFB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Evitar que cada area trabaje con archivos separados, papeles o controles manuales dificiles de consultar.</w:t>
      </w:r>
    </w:p>
    <w:p w14:paraId="79F659F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Centralizar informacion de inventario, requisiciones, formatos de calidad, solicitudes y documentos.</w:t>
      </w:r>
    </w:p>
    <w:p w14:paraId="7AE78F8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Reducir err</w:t>
      </w:r>
      <w:r>
        <w:rPr>
          <w:sz w:val="21"/>
        </w:rPr>
        <w:t>ores humanos mediante campos obligatorios, fechas automaticas, calculos de avance y validaciones.</w:t>
      </w:r>
    </w:p>
    <w:p w14:paraId="2079627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Facilitar busquedas, historiales, descargas y trazabilidad.</w:t>
      </w:r>
    </w:p>
    <w:p w14:paraId="6BC2586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Preparar una base frontend lista para conectarse posteriormente a un backend empresarial.</w:t>
      </w:r>
    </w:p>
    <w:p w14:paraId="19C6289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La idea </w:t>
      </w:r>
      <w:r>
        <w:t>no es solamente tener pantallas bonitas. En las areas mas trabajadas, especialmente Almacen y Calidad, ya hay funcionalidad real: se guardan datos, se actualizan existencias, se registran salidas, se agrupan formatos, se calculan porcentajes y se permite c</w:t>
      </w:r>
      <w:r>
        <w:t>onsultar historial.</w:t>
      </w:r>
    </w:p>
    <w:p w14:paraId="62109D58" w14:textId="77777777" w:rsidR="00647983" w:rsidRDefault="00681F11">
      <w:pPr>
        <w:pStyle w:val="Ttulo1"/>
      </w:pPr>
      <w:r>
        <w:t>3. Tecnologias Utilizadas</w:t>
      </w:r>
    </w:p>
    <w:p w14:paraId="32712D6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frontend esta construido con: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7084899F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7D2F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4FB9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 dentro del proyecto</w:t>
            </w:r>
          </w:p>
        </w:tc>
      </w:tr>
      <w:tr w:rsidR="00647983" w14:paraId="5F7D4508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09AB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React 19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B2A9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Construccion de componentes, pantallas, formularios, estados y flujos interactivos.</w:t>
            </w:r>
          </w:p>
        </w:tc>
      </w:tr>
      <w:tr w:rsidR="00647983" w14:paraId="3AB2A742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E38D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Vite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88B3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Servidor de desarrollo y </w:t>
            </w:r>
            <w:r>
              <w:rPr>
                <w:sz w:val="18"/>
              </w:rPr>
              <w:t>empaquetado del frontend.</w:t>
            </w:r>
          </w:p>
        </w:tc>
      </w:tr>
      <w:tr w:rsidR="00647983" w14:paraId="26B8C901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771C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React Router DOM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5DC1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Definicion de rutas, navegacion entre dashboard y modulos.</w:t>
            </w:r>
          </w:p>
        </w:tc>
      </w:tr>
      <w:tr w:rsidR="00647983" w14:paraId="568777AC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3E7C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Tailwind CSS / clases utilitarias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EC06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Estilos visuales, grillas, espaciado, colores y responsividad.</w:t>
            </w:r>
          </w:p>
        </w:tc>
      </w:tr>
      <w:tr w:rsidR="00647983" w14:paraId="7F423FE9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6D5E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CSS propio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9DA2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Estilos compartidos del modulo de </w:t>
            </w:r>
            <w:r>
              <w:rPr>
                <w:sz w:val="18"/>
              </w:rPr>
              <w:t>Almacen, especialmente formularios y botones.</w:t>
            </w:r>
          </w:p>
        </w:tc>
      </w:tr>
      <w:tr w:rsidR="00647983" w14:paraId="51B66D57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ACDB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localStorage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20FD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Persistencia local temporal para Almacen y Calidad.</w:t>
            </w:r>
          </w:p>
        </w:tc>
      </w:tr>
    </w:tbl>
    <w:p w14:paraId="5E8D9252" w14:textId="77777777" w:rsidR="00647983" w:rsidRDefault="00647983">
      <w:pPr>
        <w:rPr>
          <w:rFonts w:hint="eastAsia"/>
        </w:rPr>
      </w:pPr>
    </w:p>
    <w:p w14:paraId="78334D5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Scripts principales: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47983" w14:paraId="652B351C" w14:textId="77777777">
        <w:trPr>
          <w:jc w:val="center"/>
        </w:trPr>
        <w:tc>
          <w:tcPr>
            <w:tcW w:w="9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32A3474" w14:textId="77777777" w:rsidR="00647983" w:rsidRDefault="00681F11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npm run dev</w:t>
            </w:r>
            <w:r>
              <w:rPr>
                <w:rFonts w:ascii="Consolas" w:hAnsi="Consolas"/>
                <w:sz w:val="17"/>
              </w:rPr>
              <w:br/>
              <w:t>npm run build</w:t>
            </w:r>
            <w:r>
              <w:rPr>
                <w:rFonts w:ascii="Consolas" w:hAnsi="Consolas"/>
                <w:sz w:val="17"/>
              </w:rPr>
              <w:br/>
              <w:t>npm run lint</w:t>
            </w:r>
            <w:r>
              <w:rPr>
                <w:rFonts w:ascii="Consolas" w:hAnsi="Consolas"/>
                <w:sz w:val="17"/>
              </w:rPr>
              <w:br/>
              <w:t>npm run preview</w:t>
            </w:r>
          </w:p>
        </w:tc>
      </w:tr>
    </w:tbl>
    <w:p w14:paraId="45A14D63" w14:textId="77777777" w:rsidR="00647983" w:rsidRDefault="00647983">
      <w:pPr>
        <w:rPr>
          <w:rFonts w:hint="eastAsia"/>
        </w:rPr>
      </w:pPr>
    </w:p>
    <w:p w14:paraId="58229D1D" w14:textId="77777777" w:rsidR="00647983" w:rsidRDefault="00681F11">
      <w:pPr>
        <w:pStyle w:val="Ttulo1"/>
      </w:pPr>
      <w:r>
        <w:t>4. Como Iniciar el Frontend</w:t>
      </w:r>
    </w:p>
    <w:p w14:paraId="42F24CA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Para iniciar el proyecto desde </w:t>
      </w:r>
      <w:r>
        <w:t>una terminal: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47983" w14:paraId="6A0497FD" w14:textId="77777777">
        <w:trPr>
          <w:jc w:val="center"/>
        </w:trPr>
        <w:tc>
          <w:tcPr>
            <w:tcW w:w="9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474A5AC" w14:textId="77777777" w:rsidR="00647983" w:rsidRDefault="00681F11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cd C:\Users\Usuario\OneDrive\Documentos\Frontend\inventario-frontend</w:t>
            </w:r>
            <w:r>
              <w:rPr>
                <w:rFonts w:ascii="Consolas" w:hAnsi="Consolas"/>
                <w:sz w:val="17"/>
              </w:rPr>
              <w:br/>
              <w:t>npm install</w:t>
            </w:r>
            <w:r>
              <w:rPr>
                <w:rFonts w:ascii="Consolas" w:hAnsi="Consolas"/>
                <w:sz w:val="17"/>
              </w:rPr>
              <w:br/>
              <w:t>npm run dev -- --host 127.0.0.1</w:t>
            </w:r>
          </w:p>
        </w:tc>
      </w:tr>
    </w:tbl>
    <w:p w14:paraId="4D47C350" w14:textId="77777777" w:rsidR="00647983" w:rsidRDefault="00647983">
      <w:pPr>
        <w:rPr>
          <w:rFonts w:hint="eastAsia"/>
        </w:rPr>
      </w:pPr>
    </w:p>
    <w:p w14:paraId="551CBE4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Luego se abre: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47983" w14:paraId="6E52384C" w14:textId="77777777">
        <w:trPr>
          <w:jc w:val="center"/>
        </w:trPr>
        <w:tc>
          <w:tcPr>
            <w:tcW w:w="9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ABDCC44" w14:textId="77777777" w:rsidR="00647983" w:rsidRDefault="00681F11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http://127.0.0.1:5173/dashboard</w:t>
            </w:r>
          </w:p>
        </w:tc>
      </w:tr>
    </w:tbl>
    <w:p w14:paraId="6346B584" w14:textId="77777777" w:rsidR="00647983" w:rsidRDefault="00647983">
      <w:pPr>
        <w:rPr>
          <w:rFonts w:hint="eastAsia"/>
        </w:rPr>
      </w:pPr>
    </w:p>
    <w:p w14:paraId="2AAE772D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lastRenderedPageBreak/>
        <w:t xml:space="preserve">Si aparece un error de Windows similar a </w:t>
      </w:r>
      <w:r>
        <w:rPr>
          <w:rFonts w:ascii="Consolas" w:hAnsi="Consolas"/>
          <w:color w:val="334155"/>
          <w:sz w:val="19"/>
        </w:rPr>
        <w:t>spawn EPERM</w:t>
      </w:r>
      <w:r>
        <w:t>, normalmente no es un problema del codigo sino de permisos del entorno. En ese caso conviene volver a ejecutar el servidor desde una terminal con permisos suficientes o desde el entorno de Codex con perm</w:t>
      </w:r>
      <w:r>
        <w:t>iso elevado.</w:t>
      </w:r>
    </w:p>
    <w:p w14:paraId="021EB43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Para generar una version de produccion: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47983" w14:paraId="5B29F8B8" w14:textId="77777777">
        <w:trPr>
          <w:jc w:val="center"/>
        </w:trPr>
        <w:tc>
          <w:tcPr>
            <w:tcW w:w="9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EF57F85" w14:textId="77777777" w:rsidR="00647983" w:rsidRDefault="00681F11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npm run build</w:t>
            </w:r>
          </w:p>
        </w:tc>
      </w:tr>
    </w:tbl>
    <w:p w14:paraId="74378EDF" w14:textId="77777777" w:rsidR="00647983" w:rsidRDefault="00647983">
      <w:pPr>
        <w:rPr>
          <w:rFonts w:hint="eastAsia"/>
        </w:rPr>
      </w:pPr>
    </w:p>
    <w:p w14:paraId="1270EDA9" w14:textId="77777777" w:rsidR="00647983" w:rsidRDefault="00681F11">
      <w:pPr>
        <w:pStyle w:val="Ttulo1"/>
      </w:pPr>
      <w:r>
        <w:t>5. Estructura General del Proyecto</w:t>
      </w:r>
    </w:p>
    <w:p w14:paraId="115A2E8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La estructura principal 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47983" w14:paraId="0F694889" w14:textId="77777777">
        <w:trPr>
          <w:jc w:val="center"/>
        </w:trPr>
        <w:tc>
          <w:tcPr>
            <w:tcW w:w="9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BB8E656" w14:textId="77777777" w:rsidR="00647983" w:rsidRDefault="00681F11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src/</w:t>
            </w:r>
            <w:r>
              <w:rPr>
                <w:rFonts w:ascii="Consolas" w:hAnsi="Consolas"/>
                <w:sz w:val="17"/>
              </w:rPr>
              <w:br/>
              <w:t xml:space="preserve">  App.jsx</w:t>
            </w:r>
            <w:r>
              <w:rPr>
                <w:rFonts w:ascii="Consolas" w:hAnsi="Consolas"/>
                <w:sz w:val="17"/>
              </w:rPr>
              <w:br/>
              <w:t xml:space="preserve">  config/</w:t>
            </w:r>
            <w:r>
              <w:rPr>
                <w:rFonts w:ascii="Consolas" w:hAnsi="Consolas"/>
                <w:sz w:val="17"/>
              </w:rPr>
              <w:br/>
              <w:t xml:space="preserve">    Modules.jsx</w:t>
            </w:r>
            <w:r>
              <w:rPr>
                <w:rFonts w:ascii="Consolas" w:hAnsi="Consolas"/>
                <w:sz w:val="17"/>
              </w:rPr>
              <w:br/>
              <w:t xml:space="preserve">  components/</w:t>
            </w:r>
            <w:r>
              <w:rPr>
                <w:rFonts w:ascii="Consolas" w:hAnsi="Consolas"/>
                <w:sz w:val="17"/>
              </w:rPr>
              <w:br/>
              <w:t xml:space="preserve">    Layout/</w:t>
            </w:r>
            <w:r>
              <w:rPr>
                <w:rFonts w:ascii="Consolas" w:hAnsi="Consolas"/>
                <w:sz w:val="17"/>
              </w:rPr>
              <w:br/>
              <w:t xml:space="preserve">    ui/</w:t>
            </w:r>
            <w:r>
              <w:rPr>
                <w:rFonts w:ascii="Consolas" w:hAnsi="Consolas"/>
                <w:sz w:val="17"/>
              </w:rPr>
              <w:br/>
              <w:t xml:space="preserve">  modules/</w:t>
            </w:r>
            <w:r>
              <w:rPr>
                <w:rFonts w:ascii="Consolas" w:hAnsi="Consolas"/>
                <w:sz w:val="17"/>
              </w:rPr>
              <w:br/>
              <w:t xml:space="preserve">    almacen/</w:t>
            </w:r>
            <w:r>
              <w:rPr>
                <w:rFonts w:ascii="Consolas" w:hAnsi="Consolas"/>
                <w:sz w:val="17"/>
              </w:rPr>
              <w:br/>
              <w:t xml:space="preserve">    calidad/</w:t>
            </w:r>
            <w:r>
              <w:rPr>
                <w:rFonts w:ascii="Consolas" w:hAnsi="Consolas"/>
                <w:sz w:val="17"/>
              </w:rPr>
              <w:br/>
              <w:t xml:space="preserve">    compras/</w:t>
            </w:r>
            <w:r>
              <w:rPr>
                <w:rFonts w:ascii="Consolas" w:hAnsi="Consolas"/>
                <w:sz w:val="17"/>
              </w:rPr>
              <w:br/>
              <w:t xml:space="preserve">    dashboard/</w:t>
            </w:r>
            <w:r>
              <w:rPr>
                <w:rFonts w:ascii="Consolas" w:hAnsi="Consolas"/>
                <w:sz w:val="17"/>
              </w:rPr>
              <w:br/>
              <w:t xml:space="preserve">    gestion-humana/</w:t>
            </w:r>
            <w:r>
              <w:rPr>
                <w:rFonts w:ascii="Consolas" w:hAnsi="Consolas"/>
                <w:sz w:val="17"/>
              </w:rPr>
              <w:br/>
              <w:t xml:space="preserve">    mantenimiento/</w:t>
            </w:r>
          </w:p>
        </w:tc>
      </w:tr>
    </w:tbl>
    <w:p w14:paraId="55107AB2" w14:textId="77777777" w:rsidR="00647983" w:rsidRDefault="00647983">
      <w:pPr>
        <w:rPr>
          <w:rFonts w:hint="eastAsia"/>
        </w:rPr>
      </w:pPr>
    </w:p>
    <w:p w14:paraId="743FF11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Los archivos mas importantes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34B0C05F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0741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3737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Funcion</w:t>
            </w:r>
          </w:p>
        </w:tc>
      </w:tr>
      <w:tr w:rsidR="00647983" w14:paraId="6CD4DE3E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0BBD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`src/App.jsx`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27A2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Define las rutas principales de la aplicacion.</w:t>
            </w:r>
          </w:p>
        </w:tc>
      </w:tr>
      <w:tr w:rsidR="00647983" w14:paraId="48E5B930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ED39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`src/config/Modules.jsx`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7B3B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Centraliza los modulos, permisos simulados, rutas, </w:t>
            </w:r>
            <w:r>
              <w:rPr>
                <w:sz w:val="18"/>
              </w:rPr>
              <w:t>colores e iconos.</w:t>
            </w:r>
          </w:p>
        </w:tc>
      </w:tr>
      <w:tr w:rsidR="00647983" w14:paraId="25E0411E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E344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`src/components/Layout/ModuleLayout.jsx`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8CA2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Layout general usado para abrir un modulo con sidebar y contenido.</w:t>
            </w:r>
          </w:p>
        </w:tc>
      </w:tr>
      <w:tr w:rsidR="00647983" w14:paraId="7A49C9B4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ED48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`src/modules/almacen/data/almacenStore.js`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CBE9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Datos, carga, guardado y helpers del modulo de Almacen.</w:t>
            </w:r>
          </w:p>
        </w:tc>
      </w:tr>
      <w:tr w:rsidR="00647983" w14:paraId="5ACF595E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BE67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`src/modules/calidad/data/calidadStore.js`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5489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Plantillas, validaciones, progreso y persistencia de formatos de Calidad.</w:t>
            </w:r>
          </w:p>
        </w:tc>
      </w:tr>
      <w:tr w:rsidR="00647983" w14:paraId="64CB476B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45D0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`src/modules/calidad/pages/Documentos.jsx`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2261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Pantalla de formatos disponibles y formularios digitales de Calidad.</w:t>
            </w:r>
          </w:p>
        </w:tc>
      </w:tr>
      <w:tr w:rsidR="00647983" w14:paraId="74498431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FCDA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`src/modules/calidad/page</w:t>
            </w:r>
            <w:r>
              <w:rPr>
                <w:sz w:val="18"/>
              </w:rPr>
              <w:t>s/HistorialFormatos.jsx`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079B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Historial, detalle y descarga de formatos de Calidad.</w:t>
            </w:r>
          </w:p>
        </w:tc>
      </w:tr>
    </w:tbl>
    <w:p w14:paraId="4361469C" w14:textId="77777777" w:rsidR="00647983" w:rsidRDefault="00647983">
      <w:pPr>
        <w:rPr>
          <w:rFonts w:hint="eastAsia"/>
        </w:rPr>
      </w:pPr>
    </w:p>
    <w:p w14:paraId="05DE9D6D" w14:textId="77777777" w:rsidR="00647983" w:rsidRDefault="00681F11">
      <w:pPr>
        <w:pStyle w:val="Ttulo1"/>
      </w:pPr>
      <w:r>
        <w:lastRenderedPageBreak/>
        <w:t>6. Navegacion y Layout</w:t>
      </w:r>
    </w:p>
    <w:p w14:paraId="484A0E6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La navegacion esta basada en </w:t>
      </w:r>
      <w:r>
        <w:rPr>
          <w:rFonts w:ascii="Consolas" w:hAnsi="Consolas"/>
          <w:color w:val="334155"/>
          <w:sz w:val="19"/>
        </w:rPr>
        <w:t>react-router-dom</w:t>
      </w:r>
      <w:r>
        <w:t xml:space="preserve">. La aplicacion redirige la ruta inicial </w:t>
      </w:r>
      <w:r>
        <w:rPr>
          <w:rFonts w:ascii="Consolas" w:hAnsi="Consolas"/>
          <w:color w:val="334155"/>
          <w:sz w:val="19"/>
        </w:rPr>
        <w:t>/</w:t>
      </w:r>
      <w:r>
        <w:t xml:space="preserve"> hacia </w:t>
      </w:r>
      <w:r>
        <w:rPr>
          <w:rFonts w:ascii="Consolas" w:hAnsi="Consolas"/>
          <w:color w:val="334155"/>
          <w:sz w:val="19"/>
        </w:rPr>
        <w:t>/dashboard</w:t>
      </w:r>
      <w:r>
        <w:t>.</w:t>
      </w:r>
    </w:p>
    <w:p w14:paraId="5C175AE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Desde el dashboard se ingresa a cada </w:t>
      </w:r>
      <w:r>
        <w:t>modulo:</w:t>
      </w:r>
    </w:p>
    <w:p w14:paraId="0707802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rFonts w:ascii="Consolas" w:hAnsi="Consolas"/>
          <w:color w:val="334155"/>
          <w:sz w:val="19"/>
        </w:rPr>
        <w:t>/app/almacen</w:t>
      </w:r>
    </w:p>
    <w:p w14:paraId="45CC140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rFonts w:ascii="Consolas" w:hAnsi="Consolas"/>
          <w:color w:val="334155"/>
          <w:sz w:val="19"/>
        </w:rPr>
        <w:t>/app/calidad</w:t>
      </w:r>
    </w:p>
    <w:p w14:paraId="41297C2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rFonts w:ascii="Consolas" w:hAnsi="Consolas"/>
          <w:color w:val="334155"/>
          <w:sz w:val="19"/>
        </w:rPr>
        <w:t>/app/gestion-humana</w:t>
      </w:r>
    </w:p>
    <w:p w14:paraId="6F8BD62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rFonts w:ascii="Consolas" w:hAnsi="Consolas"/>
          <w:color w:val="334155"/>
          <w:sz w:val="19"/>
        </w:rPr>
        <w:t>/app/compras</w:t>
      </w:r>
    </w:p>
    <w:p w14:paraId="62A4748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rFonts w:ascii="Consolas" w:hAnsi="Consolas"/>
          <w:color w:val="334155"/>
          <w:sz w:val="19"/>
        </w:rPr>
        <w:t>/app/mantenimiento</w:t>
      </w:r>
    </w:p>
    <w:p w14:paraId="5A176CB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otros modulos definidos como Sistemas, Veterinaria, Gerencia, SST, Produccion, Ambiental y Despacho.</w:t>
      </w:r>
    </w:p>
    <w:p w14:paraId="4FB32E4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El archivo </w:t>
      </w:r>
      <w:r>
        <w:rPr>
          <w:rFonts w:ascii="Consolas" w:hAnsi="Consolas"/>
          <w:color w:val="334155"/>
          <w:sz w:val="19"/>
        </w:rPr>
        <w:t>Modules.jsx</w:t>
      </w:r>
      <w:r>
        <w:t xml:space="preserve"> contiene un usuario simulado llamado </w:t>
      </w:r>
      <w:r>
        <w:rPr>
          <w:rFonts w:ascii="Consolas" w:hAnsi="Consolas"/>
          <w:color w:val="334155"/>
          <w:sz w:val="19"/>
        </w:rPr>
        <w:t>MOCK_USER</w:t>
      </w:r>
      <w:r>
        <w:t xml:space="preserve">, con rol </w:t>
      </w:r>
      <w:r>
        <w:rPr>
          <w:rFonts w:ascii="Consolas" w:hAnsi="Consolas"/>
          <w:color w:val="334155"/>
          <w:sz w:val="19"/>
        </w:rPr>
        <w:t>administrador</w:t>
      </w:r>
      <w:r>
        <w:t xml:space="preserve"> y permisos para ver todos los modulos. Cuando exista backend, este usuario debe ser reemplazado por la respuesta real del login.</w:t>
      </w:r>
    </w:p>
    <w:p w14:paraId="28034CA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Los modulos principales tienen sidebars propios. En Calidad se adapto el sidebar para mantener la misma</w:t>
      </w:r>
      <w:r>
        <w:t xml:space="preserve"> linea visual usada en Almacen: fondo azul oscuro, usuario, navegacion interna, boton de volver al panel y boton de cerrar sesion.</w:t>
      </w:r>
    </w:p>
    <w:p w14:paraId="21A0B455" w14:textId="77777777" w:rsidR="00647983" w:rsidRDefault="00681F11">
      <w:pPr>
        <w:pStyle w:val="Ttulo1"/>
      </w:pPr>
      <w:r>
        <w:t>7. Dashboard Principal</w:t>
      </w:r>
    </w:p>
    <w:p w14:paraId="2D32D88D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dashboard es la puerta de entrada del sistema.</w:t>
      </w:r>
    </w:p>
    <w:p w14:paraId="12AA717E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Funcionamiento:</w:t>
      </w:r>
    </w:p>
    <w:p w14:paraId="2FD0A13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Lee los modulos definidos en </w:t>
      </w:r>
      <w:r>
        <w:rPr>
          <w:rFonts w:ascii="Consolas" w:hAnsi="Consolas"/>
          <w:color w:val="334155"/>
          <w:sz w:val="19"/>
        </w:rPr>
        <w:t>MODULES</w:t>
      </w:r>
      <w:r>
        <w:rPr>
          <w:sz w:val="21"/>
        </w:rPr>
        <w:t>.</w:t>
      </w:r>
    </w:p>
    <w:p w14:paraId="71C504B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Filtra los modulos segun </w:t>
      </w:r>
      <w:r>
        <w:rPr>
          <w:rFonts w:ascii="Consolas" w:hAnsi="Consolas"/>
          <w:color w:val="334155"/>
          <w:sz w:val="19"/>
        </w:rPr>
        <w:t>MOCK_USER.modulos_permitidos</w:t>
      </w:r>
      <w:r>
        <w:rPr>
          <w:sz w:val="21"/>
        </w:rPr>
        <w:t>.</w:t>
      </w:r>
    </w:p>
    <w:p w14:paraId="2E5366A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Muestra tarjetas de acceso a cada area.</w:t>
      </w:r>
    </w:p>
    <w:p w14:paraId="5096041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Permite navegar al modulo seleccionado.</w:t>
      </w:r>
    </w:p>
    <w:p w14:paraId="26279DA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Por que se hizo:</w:t>
      </w:r>
    </w:p>
    <w:p w14:paraId="58D7EB7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dashboard permite que todos los modulos vivan en una sola aplicacion, sin tener pantallas independi</w:t>
      </w:r>
      <w:r>
        <w:t>entes o enlaces sueltos. Tambien deja preparada la estructura para que cada usuario vea solamente las areas que le corresponden.</w:t>
      </w:r>
    </w:p>
    <w:p w14:paraId="6E70AE8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Requiere para produccion:</w:t>
      </w:r>
    </w:p>
    <w:p w14:paraId="73E49F1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Login real.</w:t>
      </w:r>
    </w:p>
    <w:p w14:paraId="24B8807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Roles por usuario.</w:t>
      </w:r>
    </w:p>
    <w:p w14:paraId="5525FF5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Permisos de modulos desde backend.</w:t>
      </w:r>
    </w:p>
    <w:p w14:paraId="2DC2AFB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Datos reales de sesion.</w:t>
      </w:r>
    </w:p>
    <w:p w14:paraId="20DAB40D" w14:textId="77777777" w:rsidR="00647983" w:rsidRDefault="00681F11">
      <w:pPr>
        <w:pStyle w:val="Ttulo1"/>
      </w:pPr>
      <w:r>
        <w:t>8. Modulo d</w:t>
      </w:r>
      <w:r>
        <w:t>e Almacen</w:t>
      </w:r>
    </w:p>
    <w:p w14:paraId="013A2AA6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El modulo de Almacen es uno de los mas funcionales del proyecto. Tiene datos persistentes en </w:t>
      </w:r>
      <w:r>
        <w:rPr>
          <w:rFonts w:ascii="Consolas" w:hAnsi="Consolas"/>
          <w:color w:val="334155"/>
          <w:sz w:val="19"/>
        </w:rPr>
        <w:t>localStorage</w:t>
      </w:r>
      <w:r>
        <w:t>, control de inventario, salidas, requisiciones e historial.</w:t>
      </w:r>
    </w:p>
    <w:p w14:paraId="2F82C03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Rutas: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5A76AA4B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4509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3F9E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Pantalla</w:t>
            </w:r>
          </w:p>
        </w:tc>
      </w:tr>
      <w:tr w:rsidR="00647983" w14:paraId="51F38789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FF2D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`/app/almacen/registro-factura`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4C62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Registro de factura.</w:t>
            </w:r>
          </w:p>
        </w:tc>
      </w:tr>
      <w:tr w:rsidR="00647983" w14:paraId="4924767C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36EC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`/app/almacen/inventario`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DE19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Inventario.</w:t>
            </w:r>
          </w:p>
        </w:tc>
      </w:tr>
      <w:tr w:rsidR="00647983" w14:paraId="1AE9EBFF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24CF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`/app/almacen/requisiciones`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F520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Requisiciones.</w:t>
            </w:r>
          </w:p>
        </w:tc>
      </w:tr>
      <w:tr w:rsidR="00647983" w14:paraId="6E76925C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F643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`/app/almacen/asignacion`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5576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Asignacion.</w:t>
            </w:r>
          </w:p>
        </w:tc>
      </w:tr>
      <w:tr w:rsidR="00647983" w14:paraId="0669B324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9B70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`/app/almacen/historial`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E644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Historial de movimientos.</w:t>
            </w:r>
          </w:p>
        </w:tc>
      </w:tr>
      <w:tr w:rsidR="00647983" w14:paraId="4437613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A1A2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`/app/almacen/historial-requisiciones`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A659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Historial de requisiciones.</w:t>
            </w:r>
          </w:p>
        </w:tc>
      </w:tr>
    </w:tbl>
    <w:p w14:paraId="1B9A3AC7" w14:textId="77777777" w:rsidR="00647983" w:rsidRDefault="00647983">
      <w:pPr>
        <w:rPr>
          <w:rFonts w:hint="eastAsia"/>
        </w:rPr>
      </w:pPr>
    </w:p>
    <w:p w14:paraId="06CDA110" w14:textId="77777777" w:rsidR="00647983" w:rsidRDefault="00681F11">
      <w:pPr>
        <w:pStyle w:val="Ttulo3"/>
      </w:pPr>
      <w:r>
        <w:t>8.1 Persistencia de Almacen</w:t>
      </w:r>
    </w:p>
    <w:p w14:paraId="19A8A23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Los datos se guardan con estas claves: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6F45CB48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371F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8F39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647983" w14:paraId="29308633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48AC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`agro_almacen_productos`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D14B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Productos, stock y stock minimo.</w:t>
            </w:r>
          </w:p>
        </w:tc>
      </w:tr>
      <w:tr w:rsidR="00647983" w14:paraId="3460C40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9249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`agro_almacen_movimientos`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CF14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Entradas, salidas y solicitudes convertidas en movimiento.</w:t>
            </w:r>
          </w:p>
        </w:tc>
      </w:tr>
      <w:tr w:rsidR="00647983" w14:paraId="6517E1D5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DF45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`agro_almacen_requisiciones`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3DB1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Requisiciones y sus estados.</w:t>
            </w:r>
          </w:p>
        </w:tc>
      </w:tr>
    </w:tbl>
    <w:p w14:paraId="603F8D4E" w14:textId="77777777" w:rsidR="00647983" w:rsidRDefault="00647983">
      <w:pPr>
        <w:rPr>
          <w:rFonts w:hint="eastAsia"/>
        </w:rPr>
      </w:pPr>
    </w:p>
    <w:p w14:paraId="011CDCE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Esto permite que si el usuario cierra la pagina y vuelve a entrar, los cambios hechos en inventario y </w:t>
      </w:r>
      <w:r>
        <w:t>requisiciones se mantengan en ese navegador.</w:t>
      </w:r>
    </w:p>
    <w:p w14:paraId="4B525AA9" w14:textId="77777777" w:rsidR="00647983" w:rsidRDefault="00681F11">
      <w:pPr>
        <w:pStyle w:val="Ttulo3"/>
      </w:pPr>
      <w:r>
        <w:lastRenderedPageBreak/>
        <w:t>8.2 Inventario</w:t>
      </w:r>
    </w:p>
    <w:p w14:paraId="316CE4B5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0C2B81" wp14:editId="3AEDB700">
            <wp:extent cx="5806440" cy="443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lmacen-invent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47E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Inventario de almacen</w:t>
      </w:r>
    </w:p>
    <w:p w14:paraId="32AF1D3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La pantalla de Inventario permite:</w:t>
      </w:r>
    </w:p>
    <w:p w14:paraId="03009FD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productos en tarjetas.</w:t>
      </w:r>
    </w:p>
    <w:p w14:paraId="4A010BA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por nombre, item o categoria.</w:t>
      </w:r>
    </w:p>
    <w:p w14:paraId="25287B2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Ordenar por mayor stock, menor stock, nombre o productos </w:t>
      </w:r>
      <w:r>
        <w:rPr>
          <w:sz w:val="21"/>
        </w:rPr>
        <w:t>criticos.</w:t>
      </w:r>
    </w:p>
    <w:p w14:paraId="1D0A741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metricas: cantidad de productos, unidades totales y stock critico.</w:t>
      </w:r>
    </w:p>
    <w:p w14:paraId="3513A0A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Abrir el detalle de un producto.</w:t>
      </w:r>
    </w:p>
    <w:p w14:paraId="4D06A61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Modificar el stock minimo dentro del detalle del producto.</w:t>
      </w:r>
    </w:p>
    <w:p w14:paraId="131DC8F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Resaltar en rojo los productos cuyo stock esta en el minimo o por debajo.</w:t>
      </w:r>
    </w:p>
    <w:p w14:paraId="78B4AAE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Registrar</w:t>
      </w:r>
      <w:r>
        <w:rPr>
          <w:sz w:val="21"/>
        </w:rPr>
        <w:t xml:space="preserve"> salidas de uno o varios productos.</w:t>
      </w:r>
    </w:p>
    <w:p w14:paraId="460DA966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Por que se hizo:</w:t>
      </w:r>
    </w:p>
    <w:p w14:paraId="1528988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Antes el control de inventario dependia de consultas manuales o listados poco dinamicos. Esta pantalla permite saber rapidamente que productos estan bajos y registrar salidas afectando el stock real del </w:t>
      </w:r>
      <w:r>
        <w:t>frontend.</w:t>
      </w:r>
    </w:p>
    <w:p w14:paraId="5170512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Ejemplo de uso:</w:t>
      </w:r>
    </w:p>
    <w:p w14:paraId="5CE62466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El usuario busca </w:t>
      </w:r>
      <w:r>
        <w:rPr>
          <w:rFonts w:ascii="Consolas" w:hAnsi="Consolas"/>
          <w:color w:val="334155"/>
          <w:sz w:val="19"/>
        </w:rPr>
        <w:t>Guantes</w:t>
      </w:r>
      <w:r>
        <w:rPr>
          <w:sz w:val="21"/>
        </w:rPr>
        <w:t>.</w:t>
      </w:r>
    </w:p>
    <w:p w14:paraId="040F5817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Abre el producto.</w:t>
      </w:r>
    </w:p>
    <w:p w14:paraId="5BB32792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Ajusta el stock minimo si es necesario.</w:t>
      </w:r>
    </w:p>
    <w:p w14:paraId="0301F53E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Presiona </w:t>
      </w:r>
      <w:r>
        <w:rPr>
          <w:rFonts w:ascii="Consolas" w:hAnsi="Consolas"/>
          <w:color w:val="334155"/>
          <w:sz w:val="19"/>
        </w:rPr>
        <w:t>Salida</w:t>
      </w:r>
      <w:r>
        <w:rPr>
          <w:sz w:val="21"/>
        </w:rPr>
        <w:t>.</w:t>
      </w:r>
    </w:p>
    <w:p w14:paraId="7D29FFE5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Agrega uno o varios productos.</w:t>
      </w:r>
    </w:p>
    <w:p w14:paraId="4F4AF31F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Ingresa cantidad, area, responsable, observacion y firma.</w:t>
      </w:r>
    </w:p>
    <w:p w14:paraId="095DD1A5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Guarda la salida.</w:t>
      </w:r>
    </w:p>
    <w:p w14:paraId="6F405133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El sistema </w:t>
      </w:r>
      <w:r>
        <w:rPr>
          <w:sz w:val="21"/>
        </w:rPr>
        <w:t>descuenta el stock y crea un movimiento en historial.</w:t>
      </w:r>
    </w:p>
    <w:p w14:paraId="1177FC7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Validaciones importantes:</w:t>
      </w:r>
    </w:p>
    <w:p w14:paraId="431CA96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No se puede registrar una salida sin productos.</w:t>
      </w:r>
    </w:p>
    <w:p w14:paraId="3D9BEE9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Las cantidades deben ser enteras y mayores a cero.</w:t>
      </w:r>
    </w:p>
    <w:p w14:paraId="221E1C8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No se puede entregar mas cantidad que la disponible en stock.</w:t>
      </w:r>
    </w:p>
    <w:p w14:paraId="783A68C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exige fecha,</w:t>
      </w:r>
      <w:r>
        <w:rPr>
          <w:sz w:val="21"/>
        </w:rPr>
        <w:t xml:space="preserve"> area, nombre de quien recibe y firma digital.</w:t>
      </w:r>
    </w:p>
    <w:p w14:paraId="73D25110" w14:textId="77777777" w:rsidR="00647983" w:rsidRDefault="00681F11">
      <w:pPr>
        <w:pStyle w:val="Ttulo3"/>
      </w:pPr>
      <w:r>
        <w:t>8.3 Registro de Salida con Firma</w:t>
      </w:r>
    </w:p>
    <w:p w14:paraId="667CCA9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formato de salida se hizo como un modal grande y funcional. Incluye:</w:t>
      </w:r>
    </w:p>
    <w:p w14:paraId="5C7620A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Fecha de entrega.</w:t>
      </w:r>
    </w:p>
    <w:p w14:paraId="3AD0BB2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Area destino.</w:t>
      </w:r>
    </w:p>
    <w:p w14:paraId="74A7CDD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Varios productos en una misma salida.</w:t>
      </w:r>
    </w:p>
    <w:p w14:paraId="649147D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Cantidad por producto.</w:t>
      </w:r>
    </w:p>
    <w:p w14:paraId="347DD18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Stock </w:t>
      </w:r>
      <w:r>
        <w:rPr>
          <w:sz w:val="21"/>
        </w:rPr>
        <w:t>disponible por producto.</w:t>
      </w:r>
    </w:p>
    <w:p w14:paraId="59DD153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Nombre de quien recibe.</w:t>
      </w:r>
    </w:p>
    <w:p w14:paraId="1184D18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Observacion.</w:t>
      </w:r>
    </w:p>
    <w:p w14:paraId="2F65FD8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Firma digital en canvas.</w:t>
      </w:r>
    </w:p>
    <w:p w14:paraId="76BB2E2E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La firma puede hacerse con mouse, trackpad, pantalla tactil, tablet o lapiz. Se guarda como imagen en base64 dentro del movimiento.</w:t>
      </w:r>
    </w:p>
    <w:p w14:paraId="05E77F45" w14:textId="77777777" w:rsidR="00647983" w:rsidRDefault="00681F11">
      <w:pPr>
        <w:pStyle w:val="Ttulo3"/>
      </w:pPr>
      <w:r>
        <w:lastRenderedPageBreak/>
        <w:t>8.4 Requisiciones</w:t>
      </w:r>
    </w:p>
    <w:p w14:paraId="1D0A248E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924B3F" wp14:editId="235D9E55">
            <wp:extent cx="5806440" cy="443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lmacen-requisi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0EB0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 xml:space="preserve">Requisiciones de </w:t>
      </w:r>
      <w:r>
        <w:rPr>
          <w:b/>
          <w:color w:val="475569"/>
          <w:sz w:val="18"/>
        </w:rPr>
        <w:t>almacen</w:t>
      </w:r>
    </w:p>
    <w:p w14:paraId="27254B2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La pantalla de Requisiciones permite:</w:t>
      </w:r>
    </w:p>
    <w:p w14:paraId="5CC01EF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requisiciones pendientes, aceptadas, finalizadas y rechazadas.</w:t>
      </w:r>
    </w:p>
    <w:p w14:paraId="517175E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por codigo, solicitante, area o producto.</w:t>
      </w:r>
    </w:p>
    <w:p w14:paraId="08C4D5E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estado.</w:t>
      </w:r>
    </w:p>
    <w:p w14:paraId="024F584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Abrir detalle de una requisicion.</w:t>
      </w:r>
    </w:p>
    <w:p w14:paraId="38FAC00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Aceptar requisiciones pendientes.</w:t>
      </w:r>
    </w:p>
    <w:p w14:paraId="06A5F91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Rechaz</w:t>
      </w:r>
      <w:r>
        <w:rPr>
          <w:sz w:val="21"/>
        </w:rPr>
        <w:t>ar requisiciones pendientes.</w:t>
      </w:r>
    </w:p>
    <w:p w14:paraId="2852578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Finalizar requisiciones aceptadas.</w:t>
      </w:r>
    </w:p>
    <w:p w14:paraId="79F3A96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flujo principal 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47983" w14:paraId="6AE78866" w14:textId="77777777">
        <w:trPr>
          <w:jc w:val="center"/>
        </w:trPr>
        <w:tc>
          <w:tcPr>
            <w:tcW w:w="9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3B6E7CE" w14:textId="77777777" w:rsidR="00647983" w:rsidRDefault="00681F11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Pendiente -&gt; Aceptada -&gt; Finalizada</w:t>
            </w:r>
            <w:r>
              <w:rPr>
                <w:rFonts w:ascii="Consolas" w:hAnsi="Consolas"/>
                <w:sz w:val="17"/>
              </w:rPr>
              <w:br/>
              <w:t>Pendiente -&gt; Rechazada</w:t>
            </w:r>
          </w:p>
        </w:tc>
      </w:tr>
    </w:tbl>
    <w:p w14:paraId="4F68A498" w14:textId="77777777" w:rsidR="00647983" w:rsidRDefault="00647983">
      <w:pPr>
        <w:rPr>
          <w:rFonts w:hint="eastAsia"/>
        </w:rPr>
      </w:pPr>
    </w:p>
    <w:p w14:paraId="7C7F38A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Al finalizar una requisicion:</w:t>
      </w:r>
    </w:p>
    <w:p w14:paraId="37AD4BE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valida que todos los productos existan en inventario.</w:t>
      </w:r>
    </w:p>
    <w:p w14:paraId="0E46238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Se valida que </w:t>
      </w:r>
      <w:r>
        <w:rPr>
          <w:sz w:val="21"/>
        </w:rPr>
        <w:t>haya stock suficiente.</w:t>
      </w:r>
    </w:p>
    <w:p w14:paraId="33CEC65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descuenta el stock.</w:t>
      </w:r>
    </w:p>
    <w:p w14:paraId="1E9CDE7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Se crea una salida en movimientos.</w:t>
      </w:r>
    </w:p>
    <w:p w14:paraId="030E43C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La requisicion cambia a </w:t>
      </w:r>
      <w:r>
        <w:rPr>
          <w:rFonts w:ascii="Consolas" w:hAnsi="Consolas"/>
          <w:color w:val="334155"/>
          <w:sz w:val="19"/>
        </w:rPr>
        <w:t>finalizada</w:t>
      </w:r>
      <w:r>
        <w:rPr>
          <w:sz w:val="21"/>
        </w:rPr>
        <w:t>.</w:t>
      </w:r>
    </w:p>
    <w:p w14:paraId="554C1CDD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Por que se hizo:</w:t>
      </w:r>
    </w:p>
    <w:p w14:paraId="63FC1AC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Este flujo evita que una solicitud quede como simple vista. La requisicion ya tiene consecuencia operativa: si se finaliza</w:t>
      </w:r>
      <w:r>
        <w:t>, afecta inventario y queda trazabilidad.</w:t>
      </w:r>
    </w:p>
    <w:p w14:paraId="599B7877" w14:textId="77777777" w:rsidR="00647983" w:rsidRDefault="00681F11">
      <w:pPr>
        <w:pStyle w:val="Ttulo3"/>
      </w:pPr>
      <w:r>
        <w:t>8.5 Historial de Almacen</w:t>
      </w:r>
    </w:p>
    <w:p w14:paraId="3C694DF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historial muestra movimientos de inventario. Permite:</w:t>
      </w:r>
    </w:p>
    <w:p w14:paraId="2EE0C35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tipo.</w:t>
      </w:r>
    </w:p>
    <w:p w14:paraId="7FB1B1F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por producto, area, observacion o responsable.</w:t>
      </w:r>
    </w:p>
    <w:p w14:paraId="5F04819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Exportar CSV.</w:t>
      </w:r>
    </w:p>
    <w:p w14:paraId="4AECF85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entradas, salidas y solicitudes registrada</w:t>
      </w:r>
      <w:r>
        <w:rPr>
          <w:sz w:val="21"/>
        </w:rPr>
        <w:t>s.</w:t>
      </w:r>
    </w:p>
    <w:p w14:paraId="0000041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Requiere para produccion:</w:t>
      </w:r>
    </w:p>
    <w:p w14:paraId="1BA8A73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Base de datos central.</w:t>
      </w:r>
    </w:p>
    <w:p w14:paraId="3023B4D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Consecutivos reales.</w:t>
      </w:r>
    </w:p>
    <w:p w14:paraId="64DC49E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Usuarios autenticados.</w:t>
      </w:r>
    </w:p>
    <w:p w14:paraId="720D1C6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Firma asociada a usuario y no solo al navegador.</w:t>
      </w:r>
    </w:p>
    <w:p w14:paraId="7C079FA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Exportes oficiales en PDF o Excel.</w:t>
      </w:r>
    </w:p>
    <w:p w14:paraId="4B852D86" w14:textId="77777777" w:rsidR="00647983" w:rsidRDefault="00681F11">
      <w:pPr>
        <w:pStyle w:val="Ttulo1"/>
      </w:pPr>
      <w:r>
        <w:t>9. Modulo de Calidad</w:t>
      </w:r>
    </w:p>
    <w:p w14:paraId="4F3055C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Calidad es el modulo mas especializado. Su </w:t>
      </w:r>
      <w:r>
        <w:t>objetivo es digitalizar formatos que antes se llenaban en Excel o en papel.</w:t>
      </w:r>
    </w:p>
    <w:p w14:paraId="0C56B26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Rutas: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4A050D8A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77C8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10FB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Pantalla</w:t>
            </w:r>
          </w:p>
        </w:tc>
      </w:tr>
      <w:tr w:rsidR="00647983" w14:paraId="0AB30E1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53F1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`/app/calidad/formatos`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2855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Formatos disponibles, vista previa y diligenciamiento.</w:t>
            </w:r>
          </w:p>
        </w:tc>
      </w:tr>
      <w:tr w:rsidR="00647983" w14:paraId="43916ED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1336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`/app/calidad/historial`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D80C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Historial, detalle y descarga de formatos guardados.</w:t>
            </w:r>
          </w:p>
        </w:tc>
      </w:tr>
    </w:tbl>
    <w:p w14:paraId="3D56ECB3" w14:textId="77777777" w:rsidR="00647983" w:rsidRDefault="00647983">
      <w:pPr>
        <w:rPr>
          <w:rFonts w:hint="eastAsia"/>
        </w:rPr>
      </w:pPr>
    </w:p>
    <w:p w14:paraId="4AC375C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Persistencia: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042B9AD1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9481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EEE5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647983" w14:paraId="5363C07E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EF16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`agro_calidad_formatos_registros`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0066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Registros de todos los formatos digitales de Calidad.</w:t>
            </w:r>
          </w:p>
        </w:tc>
      </w:tr>
    </w:tbl>
    <w:p w14:paraId="34DC7864" w14:textId="77777777" w:rsidR="00647983" w:rsidRDefault="00647983">
      <w:pPr>
        <w:rPr>
          <w:rFonts w:hint="eastAsia"/>
        </w:rPr>
      </w:pPr>
    </w:p>
    <w:p w14:paraId="09036D46" w14:textId="77777777" w:rsidR="00647983" w:rsidRDefault="00681F11">
      <w:pPr>
        <w:pStyle w:val="Ttulo3"/>
      </w:pPr>
      <w:r>
        <w:lastRenderedPageBreak/>
        <w:t>9.1 Pantalla de Formatos</w:t>
      </w:r>
    </w:p>
    <w:p w14:paraId="6383BAD8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8FF2AD" wp14:editId="025DC1D9">
            <wp:extent cx="5806440" cy="4435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lidad-form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D4F2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Formatos de calidad</w:t>
      </w:r>
    </w:p>
    <w:p w14:paraId="5B2D380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La pantalla de Formatos permite:</w:t>
      </w:r>
    </w:p>
    <w:p w14:paraId="70CA745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formatos por nombre o codigo.</w:t>
      </w:r>
    </w:p>
    <w:p w14:paraId="21DF63F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Ver todos los </w:t>
      </w:r>
      <w:r>
        <w:rPr>
          <w:sz w:val="21"/>
        </w:rPr>
        <w:t>formatos disponibles.</w:t>
      </w:r>
    </w:p>
    <w:p w14:paraId="1209B8B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porcentaje de avance por formato.</w:t>
      </w:r>
    </w:p>
    <w:p w14:paraId="1A01209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avance general del modulo.</w:t>
      </w:r>
    </w:p>
    <w:p w14:paraId="384C63A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Seleccionar un formato.</w:t>
      </w:r>
    </w:p>
    <w:p w14:paraId="6598B25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una vista previa.</w:t>
      </w:r>
    </w:p>
    <w:p w14:paraId="2DFFCE2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Entrar a llenar el formato en pagina grande.</w:t>
      </w:r>
    </w:p>
    <w:p w14:paraId="4993F69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Por que se hizo:</w:t>
      </w:r>
    </w:p>
    <w:p w14:paraId="4C67216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area de Calidad maneja muchos formatos y no todos tien</w:t>
      </w:r>
      <w:r>
        <w:t>en la misma frecuencia. Algunos son diarios, otros se consolidan mensualmente y otros semanalmente. Por eso se construyo un sistema de plantillas, no una pantalla fija por cada caso.</w:t>
      </w:r>
    </w:p>
    <w:p w14:paraId="2B79F2AB" w14:textId="77777777" w:rsidR="00647983" w:rsidRDefault="00681F11">
      <w:pPr>
        <w:pStyle w:val="Ttulo3"/>
      </w:pPr>
      <w:r>
        <w:t>9.2 Logica de Plantillas</w:t>
      </w:r>
    </w:p>
    <w:p w14:paraId="005F5A13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Cada formato se define en </w:t>
      </w:r>
      <w:r>
        <w:rPr>
          <w:rFonts w:ascii="Consolas" w:hAnsi="Consolas"/>
          <w:color w:val="334155"/>
          <w:sz w:val="19"/>
        </w:rPr>
        <w:t>calidadStore.js</w:t>
      </w:r>
      <w:r>
        <w:t xml:space="preserve"> dentro</w:t>
      </w:r>
      <w:r>
        <w:t xml:space="preserve"> de </w:t>
      </w:r>
      <w:r>
        <w:rPr>
          <w:rFonts w:ascii="Consolas" w:hAnsi="Consolas"/>
          <w:color w:val="334155"/>
          <w:sz w:val="19"/>
        </w:rPr>
        <w:t>formatTemplates</w:t>
      </w:r>
      <w:r>
        <w:t>. La plantilla indica:</w:t>
      </w:r>
    </w:p>
    <w:p w14:paraId="650F371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Codigo.</w:t>
      </w:r>
    </w:p>
    <w:p w14:paraId="13C20D7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Version.</w:t>
      </w:r>
    </w:p>
    <w:p w14:paraId="168B130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Nombre.</w:t>
      </w:r>
    </w:p>
    <w:p w14:paraId="7065BEF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Descripcion.</w:t>
      </w:r>
    </w:p>
    <w:p w14:paraId="0A5D131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Frecuencia.</w:t>
      </w:r>
    </w:p>
    <w:p w14:paraId="2FB2BDF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Periodicidad: diaria, semanal o mensual.</w:t>
      </w:r>
    </w:p>
    <w:p w14:paraId="772E675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Layout o tipo de formulario.</w:t>
      </w:r>
    </w:p>
    <w:p w14:paraId="4A3EB6A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Campos requeridos.</w:t>
      </w:r>
    </w:p>
    <w:p w14:paraId="62F1832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Tablas dinamicas.</w:t>
      </w:r>
    </w:p>
    <w:p w14:paraId="664227C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Opciones de seleccion.</w:t>
      </w:r>
    </w:p>
    <w:p w14:paraId="12FC82E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Guias de no </w:t>
      </w:r>
      <w:r>
        <w:rPr>
          <w:sz w:val="21"/>
        </w:rPr>
        <w:t>conformidades y acciones correctivas.</w:t>
      </w:r>
    </w:p>
    <w:p w14:paraId="7C37166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Gracias a esto el modulo puede tener formularios muy diferentes sin romper la estructura general.</w:t>
      </w:r>
    </w:p>
    <w:p w14:paraId="6862A376" w14:textId="77777777" w:rsidR="00647983" w:rsidRDefault="00681F11">
      <w:pPr>
        <w:pStyle w:val="Ttulo3"/>
      </w:pPr>
      <w:r>
        <w:t>9.3 Formatos Digitalizados</w:t>
      </w:r>
    </w:p>
    <w:p w14:paraId="2B25DB6E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Formatos implementados hasta este informe: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647983" w14:paraId="474F69F1" w14:textId="77777777">
        <w:trPr>
          <w:tblHeader/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FE49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Codigo / ID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0BE8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A4D2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EEAF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Almacenamiento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A0F0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Layou</w:t>
            </w:r>
            <w:r>
              <w:rPr>
                <w:b/>
                <w:color w:val="FFFFFF"/>
                <w:sz w:val="18"/>
              </w:rPr>
              <w:t>t</w:t>
            </w:r>
          </w:p>
        </w:tc>
      </w:tr>
      <w:tr w:rsidR="00647983" w14:paraId="640644F3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019B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`FO_TZ-001`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67EA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Control de marcacion de empaques para producto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5C75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CA24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96F0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Tabla de muestras</w:t>
            </w:r>
          </w:p>
        </w:tc>
      </w:tr>
      <w:tr w:rsidR="00647983" w14:paraId="7953AA61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0087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`FO_PLD-001`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10C6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Pre-operativo de limpieza y desinfeccion de equipos e instalaciones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4AE9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 mensual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AD06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Mensual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957A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Checklist por dias 1 al 31</w:t>
            </w:r>
          </w:p>
        </w:tc>
      </w:tr>
      <w:tr w:rsidR="00647983" w14:paraId="135CA039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C44D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`FO_PAP-001`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A0B2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Monitoreo diario de cloro residual y PH en agua potable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BAF1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Dos veces al dia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8D4D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Mensual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AA4A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Mediciones</w:t>
            </w:r>
          </w:p>
        </w:tc>
      </w:tr>
      <w:tr w:rsidR="00647983" w14:paraId="222F72C5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B6B9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`FO_CP-002`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B8B9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Monitoreo en area de eviscerado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73D3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 segun viajes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3DED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7B31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Tabla dinamica de viajes</w:t>
            </w:r>
          </w:p>
        </w:tc>
      </w:tr>
      <w:tr w:rsidR="00647983" w14:paraId="780498EE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2C67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`FO_PLD-003`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5518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Monitoreo POES operacionales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455C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Diario con cierre </w:t>
            </w:r>
            <w:r>
              <w:rPr>
                <w:sz w:val="18"/>
              </w:rPr>
              <w:t>semanal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C32B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Semanal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2C53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Controles por area y dia</w:t>
            </w:r>
          </w:p>
        </w:tc>
      </w:tr>
      <w:tr w:rsidR="00647983" w14:paraId="5A9EB2BF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BED6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`CP-FR-TZ-02`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E731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Prueba de hidratacion para canales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1EC7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Una vez al dia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919B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BAFA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10 muestras</w:t>
            </w:r>
          </w:p>
        </w:tc>
      </w:tr>
      <w:tr w:rsidR="00647983" w14:paraId="2619724E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C26C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`FO.CP-003`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753A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Monitoreo de control de temperatura canales PCC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1784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Cada hora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FF54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0F16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Mediciones + grafica PCC</w:t>
            </w:r>
          </w:p>
        </w:tc>
      </w:tr>
      <w:tr w:rsidR="00647983" w14:paraId="6C9746A5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2E02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`FO_CT-004`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EB68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Verificacion de temperatura ambiente y producto en cuartos frios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E0C6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E825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Mensual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B22E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Controles por fecha</w:t>
            </w:r>
          </w:p>
        </w:tc>
      </w:tr>
      <w:tr w:rsidR="00647983" w14:paraId="34EAC064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E076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`FO_CP-006`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EBDC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Monitoreo de producto despachado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3607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Normalmente 4 despachos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7EE7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56C5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Despachos dinamicos</w:t>
            </w:r>
          </w:p>
        </w:tc>
      </w:tr>
      <w:tr w:rsidR="00647983" w14:paraId="7893064D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3944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`FO_PCP-009`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CE48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Verificacion cloro residual tanques de </w:t>
            </w:r>
            <w:r>
              <w:rPr>
                <w:sz w:val="18"/>
              </w:rPr>
              <w:t>enfriamiento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7DC5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Cada hora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DED5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82C9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Controles dinamicos</w:t>
            </w:r>
          </w:p>
        </w:tc>
      </w:tr>
      <w:tr w:rsidR="00647983" w14:paraId="24D006AF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59E5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`FO_PCP-010`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7B4C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Control PCC enfriamiento visceras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F6CA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Segun muestreos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8BA4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0288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Secciones de visceras, patas y cabeza</w:t>
            </w:r>
          </w:p>
        </w:tc>
      </w:tr>
      <w:tr w:rsidR="00647983" w14:paraId="33D51751" w14:textId="77777777">
        <w:trPr>
          <w:jc w:val="center"/>
        </w:trPr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D253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`FO_PCP_001`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A81C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Verificacion del cumplimiento de BPM y estado de salud del personal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2A43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Semanal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2866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Semanal</w:t>
            </w:r>
          </w:p>
        </w:tc>
        <w:tc>
          <w:tcPr>
            <w:tcW w:w="19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C097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Colaboradores con firma</w:t>
            </w:r>
          </w:p>
        </w:tc>
      </w:tr>
    </w:tbl>
    <w:p w14:paraId="10EC5186" w14:textId="77777777" w:rsidR="00647983" w:rsidRDefault="00647983">
      <w:pPr>
        <w:rPr>
          <w:rFonts w:hint="eastAsia"/>
        </w:rPr>
      </w:pPr>
    </w:p>
    <w:p w14:paraId="55004603" w14:textId="77777777" w:rsidR="00647983" w:rsidRDefault="00681F11">
      <w:pPr>
        <w:pStyle w:val="Ttulo3"/>
      </w:pPr>
      <w:r>
        <w:t>9.4 Ejemplo: Formato BPM Semanal</w:t>
      </w:r>
    </w:p>
    <w:p w14:paraId="068AD41C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E263FE" wp14:editId="4522F007">
            <wp:extent cx="5806440" cy="4435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lidad-bpm-forma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E2AF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Formato BPM semanal</w:t>
      </w:r>
    </w:p>
    <w:p w14:paraId="3EC0030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Este formato fue creado a partir de la foto principal y del archivo Excel de apoyo.</w:t>
      </w:r>
    </w:p>
    <w:p w14:paraId="67401660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Funcionamiento:</w:t>
      </w:r>
    </w:p>
    <w:p w14:paraId="20A758F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maneja semanalmente.</w:t>
      </w:r>
    </w:p>
    <w:p w14:paraId="4F0D9BE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La fecha se coloca </w:t>
      </w:r>
      <w:r>
        <w:rPr>
          <w:sz w:val="21"/>
        </w:rPr>
        <w:t>automaticamente.</w:t>
      </w:r>
    </w:p>
    <w:p w14:paraId="5822DD6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La hora es editable.</w:t>
      </w:r>
    </w:p>
    <w:p w14:paraId="4C93EB1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pueden agregar todos los colaboradores necesarios.</w:t>
      </w:r>
    </w:p>
    <w:p w14:paraId="61AEC02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Nombre del colaborador, cedula y area son campos manuales.</w:t>
      </w:r>
    </w:p>
    <w:p w14:paraId="080F4AA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Los aspectos BPM se marcan con </w:t>
      </w:r>
      <w:r>
        <w:rPr>
          <w:rFonts w:ascii="Consolas" w:hAnsi="Consolas"/>
          <w:color w:val="334155"/>
          <w:sz w:val="19"/>
        </w:rPr>
        <w:t>✓</w:t>
      </w:r>
      <w:r>
        <w:rPr>
          <w:sz w:val="21"/>
        </w:rPr>
        <w:t xml:space="preserve"> o </w:t>
      </w:r>
      <w:r>
        <w:rPr>
          <w:rFonts w:ascii="Consolas" w:hAnsi="Consolas"/>
          <w:color w:val="334155"/>
          <w:sz w:val="19"/>
        </w:rPr>
        <w:t>X</w:t>
      </w:r>
      <w:r>
        <w:rPr>
          <w:sz w:val="21"/>
        </w:rPr>
        <w:t>.</w:t>
      </w:r>
    </w:p>
    <w:p w14:paraId="4DAEB28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Se registra no conformidad si aplica.</w:t>
      </w:r>
    </w:p>
    <w:p w14:paraId="42035C5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escriben acciones correcti</w:t>
      </w:r>
      <w:r>
        <w:rPr>
          <w:sz w:val="21"/>
        </w:rPr>
        <w:t>vas.</w:t>
      </w:r>
    </w:p>
    <w:p w14:paraId="15FABFD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El colaborador firma en un panel digital.</w:t>
      </w:r>
    </w:p>
    <w:p w14:paraId="4F9E581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registra quien monitoreo o verifico.</w:t>
      </w:r>
    </w:p>
    <w:p w14:paraId="08A68B6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cierra la semana con coordinador o jefe de proceso.</w:t>
      </w:r>
    </w:p>
    <w:p w14:paraId="783DC8F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 incluye auxiliar de calidad si aplica.</w:t>
      </w:r>
    </w:p>
    <w:p w14:paraId="7553F64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Aspectos evaluados:</w:t>
      </w:r>
    </w:p>
    <w:p w14:paraId="311B414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Barba y/o bigote.</w:t>
      </w:r>
    </w:p>
    <w:p w14:paraId="7DA4320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Maquillaje.</w:t>
      </w:r>
    </w:p>
    <w:p w14:paraId="1F1F622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Cabello cubierto.</w:t>
      </w:r>
    </w:p>
    <w:p w14:paraId="12061E1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Acce</w:t>
      </w:r>
      <w:r>
        <w:rPr>
          <w:sz w:val="21"/>
        </w:rPr>
        <w:t>sorios.</w:t>
      </w:r>
    </w:p>
    <w:p w14:paraId="0FBDCFC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Unas limpias, cortas y sin esmalte.</w:t>
      </w:r>
    </w:p>
    <w:p w14:paraId="7FD889D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Lavado de botas, manos, guantes y delantales.</w:t>
      </w:r>
    </w:p>
    <w:p w14:paraId="312DC03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Uso adecuado y completo de la dotacion.</w:t>
      </w:r>
    </w:p>
    <w:p w14:paraId="433320F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Estado de salud.</w:t>
      </w:r>
    </w:p>
    <w:p w14:paraId="1B85A08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Uso de guantes.</w:t>
      </w:r>
    </w:p>
    <w:p w14:paraId="706BC58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Perfumes o cremas con olor.</w:t>
      </w:r>
    </w:p>
    <w:p w14:paraId="718613F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Practicas higienicas.</w:t>
      </w:r>
    </w:p>
    <w:p w14:paraId="3FB842C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Por que se hizo:</w:t>
      </w:r>
    </w:p>
    <w:p w14:paraId="1AE746C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Este formato </w:t>
      </w:r>
      <w:r>
        <w:t>necesitaba conservar la logica del papel, pero adaptada a uso digital. La firma era importante porque el colaborador debe firmar fisicamente en computador, laptop, tablet o con lapiz. Por eso se uso un canvas de firma, no un campo de texto.</w:t>
      </w:r>
    </w:p>
    <w:p w14:paraId="359322C0" w14:textId="77777777" w:rsidR="00647983" w:rsidRDefault="00681F11">
      <w:pPr>
        <w:pStyle w:val="Ttulo3"/>
      </w:pPr>
      <w:r>
        <w:lastRenderedPageBreak/>
        <w:t>9.5 Historial d</w:t>
      </w:r>
      <w:r>
        <w:t>e Calidad</w:t>
      </w:r>
    </w:p>
    <w:p w14:paraId="68A8ED26" w14:textId="77777777" w:rsidR="00647983" w:rsidRDefault="00681F11">
      <w:pPr>
        <w:spacing w:before="8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5F0479" wp14:editId="203B7E2F">
            <wp:extent cx="5806440" cy="443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alidad-his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BCFF" w14:textId="77777777" w:rsidR="00647983" w:rsidRDefault="00681F11">
      <w:pPr>
        <w:spacing w:after="240"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Historial de calidad</w:t>
      </w:r>
    </w:p>
    <w:p w14:paraId="6BC5559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historial permite:</w:t>
      </w:r>
    </w:p>
    <w:p w14:paraId="0C7111E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por formato, codigo, verificador, lote, muestra u otros campos.</w:t>
      </w:r>
    </w:p>
    <w:p w14:paraId="68C82CD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fecha.</w:t>
      </w:r>
    </w:p>
    <w:p w14:paraId="626E471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formato.</w:t>
      </w:r>
    </w:p>
    <w:p w14:paraId="3BA9522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el detalle completo de un formato guardado.</w:t>
      </w:r>
    </w:p>
    <w:p w14:paraId="69C0BEF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Descargar el formato como archivo compatib</w:t>
      </w:r>
      <w:r>
        <w:rPr>
          <w:sz w:val="21"/>
        </w:rPr>
        <w:t>le con Excel.</w:t>
      </w:r>
    </w:p>
    <w:p w14:paraId="226AD0B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Agrupar los datos segun la periodicidad real.</w:t>
      </w:r>
    </w:p>
    <w:p w14:paraId="76D4CA4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Agrupaciones: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2016B5C7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1C80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 de formato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4CA6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Agrupacion en historial</w:t>
            </w:r>
          </w:p>
        </w:tc>
      </w:tr>
      <w:tr w:rsidR="00647983" w14:paraId="77218520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868A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Diario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30AC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 formato por dia.</w:t>
            </w:r>
          </w:p>
        </w:tc>
      </w:tr>
      <w:tr w:rsidR="00647983" w14:paraId="21B24719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D211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Mensual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B9B5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 formato consolidado por mes.</w:t>
            </w:r>
          </w:p>
        </w:tc>
      </w:tr>
      <w:tr w:rsidR="00647983" w14:paraId="72B83AEF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E474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Semanal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217C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Un formato consolidado por semana.</w:t>
            </w:r>
          </w:p>
        </w:tc>
      </w:tr>
      <w:tr w:rsidR="00647983" w14:paraId="653939F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9E1D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Por muestras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9575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Muestras guardadas dentro del periodo correspondiente.</w:t>
            </w:r>
          </w:p>
        </w:tc>
      </w:tr>
      <w:tr w:rsidR="00647983" w14:paraId="422AEF5A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2896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Por viajes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D52B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Todos los viajes del dia en un mismo formato.</w:t>
            </w:r>
          </w:p>
        </w:tc>
      </w:tr>
    </w:tbl>
    <w:p w14:paraId="042D245E" w14:textId="77777777" w:rsidR="00647983" w:rsidRDefault="00647983">
      <w:pPr>
        <w:rPr>
          <w:rFonts w:hint="eastAsia"/>
        </w:rPr>
      </w:pPr>
    </w:p>
    <w:p w14:paraId="52D8E75D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Por que se hizo:</w:t>
      </w:r>
    </w:p>
    <w:p w14:paraId="6630C3F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historial no debe mostrar solo registros sueltos; debe mostrar el formato completo como lo entiende Calidad. Por ejemplo,</w:t>
      </w:r>
      <w:r>
        <w:t xml:space="preserve"> si un formato se llena varias veces al dia, el historial lo une como un solo documento del dia. Si es mensual, se descarga el mes completo.</w:t>
      </w:r>
    </w:p>
    <w:p w14:paraId="77DB7548" w14:textId="77777777" w:rsidR="00647983" w:rsidRDefault="00681F11">
      <w:pPr>
        <w:pStyle w:val="Ttulo3"/>
      </w:pPr>
      <w:r>
        <w:t>9.6 Progreso de Formatos</w:t>
      </w:r>
    </w:p>
    <w:p w14:paraId="392F4A16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modulo calcula porcentajes:</w:t>
      </w:r>
    </w:p>
    <w:p w14:paraId="6639FC7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Por formato individual.</w:t>
      </w:r>
    </w:p>
    <w:p w14:paraId="59965BB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De forma global para todos los </w:t>
      </w:r>
      <w:r>
        <w:rPr>
          <w:sz w:val="21"/>
        </w:rPr>
        <w:t>formatos.</w:t>
      </w:r>
    </w:p>
    <w:p w14:paraId="784914B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Segun la frecuencia configurada.</w:t>
      </w:r>
    </w:p>
    <w:p w14:paraId="26AD2BF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Ejemplos:</w:t>
      </w:r>
    </w:p>
    <w:p w14:paraId="5C7B868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Si un formato diario se debe llenar una vez, al guardarlo llega a 100%.</w:t>
      </w:r>
    </w:p>
    <w:p w14:paraId="09E3E76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Si un formato mensual se llena todos los dias del mes, el porcentaje depende de cuantos dias se han completado.</w:t>
      </w:r>
    </w:p>
    <w:p w14:paraId="0731C49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Si un </w:t>
      </w:r>
      <w:r>
        <w:rPr>
          <w:sz w:val="21"/>
        </w:rPr>
        <w:t>formato tiene dos mediciones diarias y se guarda una, el avance mensual refleja la cantidad real frente al total esperado.</w:t>
      </w:r>
    </w:p>
    <w:p w14:paraId="1B4EE09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Si un formato semanal ya fue guardado, la semana queda al 100%.</w:t>
      </w:r>
    </w:p>
    <w:p w14:paraId="3C09F81D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Requiere para produccion:</w:t>
      </w:r>
    </w:p>
    <w:p w14:paraId="6580376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Confirmar todos los formatos oficiales defi</w:t>
      </w:r>
      <w:r>
        <w:rPr>
          <w:sz w:val="21"/>
        </w:rPr>
        <w:t>nitivos.</w:t>
      </w:r>
    </w:p>
    <w:p w14:paraId="02DAD74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Definir responsables/verificadores reales.</w:t>
      </w:r>
    </w:p>
    <w:p w14:paraId="20812BE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Definir codigos de no conformidad definitivos.</w:t>
      </w:r>
    </w:p>
    <w:p w14:paraId="167E6C2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Backend para guardar registros de forma centralizada.</w:t>
      </w:r>
    </w:p>
    <w:p w14:paraId="0B08E5B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Exportes PDF oficiales con logo, encabezado, version y firma.</w:t>
      </w:r>
    </w:p>
    <w:p w14:paraId="6F61A8D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Control de edicion despues de cierre.</w:t>
      </w:r>
    </w:p>
    <w:p w14:paraId="109760F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Aud</w:t>
      </w:r>
      <w:r>
        <w:rPr>
          <w:sz w:val="21"/>
        </w:rPr>
        <w:t>itoria de quien lleno, modifico o descargo cada formato.</w:t>
      </w:r>
    </w:p>
    <w:p w14:paraId="1A703010" w14:textId="77777777" w:rsidR="00647983" w:rsidRDefault="00681F11">
      <w:pPr>
        <w:pStyle w:val="Ttulo1"/>
      </w:pPr>
      <w:r>
        <w:t>10. Modulo de Gestion Humana</w:t>
      </w:r>
    </w:p>
    <w:p w14:paraId="5CF0961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Gestion Humana tiene varias pantallas avanzadas visualmente y con logica local en memoria.</w:t>
      </w:r>
    </w:p>
    <w:p w14:paraId="14BB377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Rutas: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73A10648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AB54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94CB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Pantalla</w:t>
            </w:r>
          </w:p>
        </w:tc>
      </w:tr>
      <w:tr w:rsidR="00647983" w14:paraId="59D3D845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AF76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`/app/gestion-humana/ingresos`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154E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Proceso de ingreso.</w:t>
            </w:r>
          </w:p>
        </w:tc>
      </w:tr>
      <w:tr w:rsidR="00647983" w14:paraId="6F2FBB21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CB68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`/app/gestion-humana/perfil-usuario`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3C66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Perfil y documentos del colaborador.</w:t>
            </w:r>
          </w:p>
        </w:tc>
      </w:tr>
      <w:tr w:rsidR="00647983" w14:paraId="239B8E86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ACD1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`/app/gestion-humana/novedades`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B893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Novedades de personal.</w:t>
            </w:r>
          </w:p>
        </w:tc>
      </w:tr>
      <w:tr w:rsidR="00647983" w14:paraId="2F4F37D0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75D1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`/app/gestion-humana/bienestar`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BB80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Calendario y bienestar.</w:t>
            </w:r>
          </w:p>
        </w:tc>
      </w:tr>
      <w:tr w:rsidR="00647983" w14:paraId="6EDBD758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CEF8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`/app/gestion-humana/informe`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E7E3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Informe y exportacion CSV.</w:t>
            </w:r>
          </w:p>
        </w:tc>
      </w:tr>
    </w:tbl>
    <w:p w14:paraId="02E137FE" w14:textId="77777777" w:rsidR="00647983" w:rsidRDefault="00647983">
      <w:pPr>
        <w:rPr>
          <w:rFonts w:hint="eastAsia"/>
        </w:rPr>
      </w:pPr>
    </w:p>
    <w:p w14:paraId="152DC9D7" w14:textId="77777777" w:rsidR="00647983" w:rsidRDefault="00681F11">
      <w:pPr>
        <w:pStyle w:val="Ttulo3"/>
      </w:pPr>
      <w:r>
        <w:t>10.1 Ingresos</w:t>
      </w:r>
    </w:p>
    <w:p w14:paraId="18A50A4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 llenar datos personales del colaborador, calcular porcentaje de completitud, cargar documentos de afiliacion y visualizar inducciones.</w:t>
      </w:r>
    </w:p>
    <w:p w14:paraId="0E886073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Incluye:</w:t>
      </w:r>
    </w:p>
    <w:p w14:paraId="20E8CBA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Datos personales.</w:t>
      </w:r>
    </w:p>
    <w:p w14:paraId="1DD9C87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EPS, </w:t>
      </w:r>
      <w:r>
        <w:rPr>
          <w:sz w:val="21"/>
        </w:rPr>
        <w:t>pension, cesantias y ARL.</w:t>
      </w:r>
    </w:p>
    <w:p w14:paraId="46ED692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Contacto de emergencia.</w:t>
      </w:r>
    </w:p>
    <w:p w14:paraId="1CE8062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Porcentaje circular de avance.</w:t>
      </w:r>
    </w:p>
    <w:p w14:paraId="0C40480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Afiliaciones con carga de archivo.</w:t>
      </w:r>
    </w:p>
    <w:p w14:paraId="191904A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Inducciones por area.</w:t>
      </w:r>
    </w:p>
    <w:p w14:paraId="6FD50E2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Documento de induccion visual.</w:t>
      </w:r>
    </w:p>
    <w:p w14:paraId="5B8DD06D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Estado actual:</w:t>
      </w:r>
    </w:p>
    <w:p w14:paraId="6A81DE0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Funciona como prototipo interactivo en el navegador, pero no persiste en</w:t>
      </w:r>
      <w:r>
        <w:t xml:space="preserve"> backend ni en </w:t>
      </w:r>
      <w:r>
        <w:rPr>
          <w:rFonts w:ascii="Consolas" w:hAnsi="Consolas"/>
          <w:color w:val="334155"/>
          <w:sz w:val="19"/>
        </w:rPr>
        <w:t>localStorage</w:t>
      </w:r>
      <w:r>
        <w:t>.</w:t>
      </w:r>
    </w:p>
    <w:p w14:paraId="132EC899" w14:textId="77777777" w:rsidR="00647983" w:rsidRDefault="00681F11">
      <w:pPr>
        <w:pStyle w:val="Ttulo3"/>
      </w:pPr>
      <w:r>
        <w:t>10.2 Perfil de Usuario</w:t>
      </w:r>
    </w:p>
    <w:p w14:paraId="04D24F35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13354B8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usuarios.</w:t>
      </w:r>
    </w:p>
    <w:p w14:paraId="7E9EE7A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estado.</w:t>
      </w:r>
    </w:p>
    <w:p w14:paraId="312B118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Abrir panel de detalle.</w:t>
      </w:r>
    </w:p>
    <w:p w14:paraId="5C4BF95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documentos personales, afiliaciones, inducciones y novedades.</w:t>
      </w:r>
    </w:p>
    <w:p w14:paraId="69A9C9F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Calcular avance documental.</w:t>
      </w:r>
    </w:p>
    <w:p w14:paraId="31B5BB2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Editar documentos dentro de un </w:t>
      </w:r>
      <w:r>
        <w:rPr>
          <w:sz w:val="21"/>
        </w:rPr>
        <w:t>drawer.</w:t>
      </w:r>
    </w:p>
    <w:p w14:paraId="23D9D0BD" w14:textId="77777777" w:rsidR="00647983" w:rsidRDefault="00681F11">
      <w:pPr>
        <w:pStyle w:val="Ttulo3"/>
      </w:pPr>
      <w:r>
        <w:t>10.3 Novedades</w:t>
      </w:r>
    </w:p>
    <w:p w14:paraId="7629A90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 registrar novedades por empleado:</w:t>
      </w:r>
    </w:p>
    <w:p w14:paraId="3745EDC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Permisos.</w:t>
      </w:r>
    </w:p>
    <w:p w14:paraId="10C081F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Incapacidades.</w:t>
      </w:r>
    </w:p>
    <w:p w14:paraId="4446351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Vacaciones u otros tipos definidos.</w:t>
      </w:r>
    </w:p>
    <w:p w14:paraId="5470CB0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Adjuntar archivo.</w:t>
      </w:r>
    </w:p>
    <w:p w14:paraId="062A243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historial por categoria.</w:t>
      </w:r>
    </w:p>
    <w:p w14:paraId="19BCF754" w14:textId="77777777" w:rsidR="00647983" w:rsidRDefault="00681F11">
      <w:pPr>
        <w:pStyle w:val="Ttulo3"/>
      </w:pPr>
      <w:r>
        <w:t>10.4 Bienestar</w:t>
      </w:r>
    </w:p>
    <w:p w14:paraId="016909B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Incluye calendario de eventos y metricas de actividades.</w:t>
      </w:r>
    </w:p>
    <w:p w14:paraId="35A66DC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4CCF0D6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Cr</w:t>
      </w:r>
      <w:r>
        <w:rPr>
          <w:sz w:val="21"/>
        </w:rPr>
        <w:t>ear eventos.</w:t>
      </w:r>
    </w:p>
    <w:p w14:paraId="3E428CC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Clasificarlos por tipo.</w:t>
      </w:r>
    </w:p>
    <w:p w14:paraId="1A20608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calendario mensual.</w:t>
      </w:r>
    </w:p>
    <w:p w14:paraId="6723DC8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proximos eventos.</w:t>
      </w:r>
    </w:p>
    <w:p w14:paraId="65D01DC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Cambiar de mes.</w:t>
      </w:r>
    </w:p>
    <w:p w14:paraId="7C143DDA" w14:textId="77777777" w:rsidR="00647983" w:rsidRDefault="00681F11">
      <w:pPr>
        <w:pStyle w:val="Ttulo3"/>
      </w:pPr>
      <w:r>
        <w:t>10.5 Informe</w:t>
      </w:r>
    </w:p>
    <w:p w14:paraId="2F95C21E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1F44BE5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Seleccionar rango de fechas.</w:t>
      </w:r>
    </w:p>
    <w:p w14:paraId="2B47918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Generar registros.</w:t>
      </w:r>
    </w:p>
    <w:p w14:paraId="73A60A0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Calcular totales.</w:t>
      </w:r>
    </w:p>
    <w:p w14:paraId="43DACA2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Exportar CSV.</w:t>
      </w:r>
    </w:p>
    <w:p w14:paraId="3B8991A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Requiere para produccion:</w:t>
      </w:r>
    </w:p>
    <w:p w14:paraId="27A4C36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Base de datos de </w:t>
      </w:r>
      <w:r>
        <w:rPr>
          <w:sz w:val="21"/>
        </w:rPr>
        <w:t>empleados.</w:t>
      </w:r>
    </w:p>
    <w:p w14:paraId="76EA02B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Almacenamiento de documentos.</w:t>
      </w:r>
    </w:p>
    <w:p w14:paraId="0A760ED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Firma digital o aceptacion formal para inducciones.</w:t>
      </w:r>
    </w:p>
    <w:p w14:paraId="6E239C4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Flujo de aprobacion para novedades.</w:t>
      </w:r>
    </w:p>
    <w:p w14:paraId="672F31A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Integracion con nomina si aplica.</w:t>
      </w:r>
    </w:p>
    <w:p w14:paraId="18908FD7" w14:textId="77777777" w:rsidR="00647983" w:rsidRDefault="00681F11">
      <w:pPr>
        <w:pStyle w:val="Ttulo1"/>
      </w:pPr>
      <w:r>
        <w:t>11. Modulo de Compras</w:t>
      </w:r>
    </w:p>
    <w:p w14:paraId="7CEAD91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modulo de Compras gestiona solicitudes de compra.</w:t>
      </w:r>
    </w:p>
    <w:p w14:paraId="5897F53E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Rutas: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3B2AF94C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81EE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6FD9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Pantal</w:t>
            </w:r>
            <w:r>
              <w:rPr>
                <w:b/>
                <w:color w:val="FFFFFF"/>
                <w:sz w:val="18"/>
              </w:rPr>
              <w:t>la</w:t>
            </w:r>
          </w:p>
        </w:tc>
      </w:tr>
      <w:tr w:rsidR="00647983" w14:paraId="1C525E3A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AACF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`/app/compras/solicitudes`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AE0E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Solicitudes de compra.</w:t>
            </w:r>
          </w:p>
        </w:tc>
      </w:tr>
      <w:tr w:rsidR="00647983" w14:paraId="257615A7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590E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`/app/compras/historial`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54F0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Historial de compras.</w:t>
            </w:r>
          </w:p>
        </w:tc>
      </w:tr>
    </w:tbl>
    <w:p w14:paraId="3E296FC0" w14:textId="77777777" w:rsidR="00647983" w:rsidRDefault="00647983">
      <w:pPr>
        <w:rPr>
          <w:rFonts w:hint="eastAsia"/>
        </w:rPr>
      </w:pPr>
    </w:p>
    <w:p w14:paraId="56B0E88C" w14:textId="77777777" w:rsidR="00647983" w:rsidRDefault="00681F11">
      <w:pPr>
        <w:pStyle w:val="Ttulo3"/>
      </w:pPr>
      <w:r>
        <w:t>11.1 Solicitudes de Compra</w:t>
      </w:r>
    </w:p>
    <w:p w14:paraId="5BD62DD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42AA131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solicitudes.</w:t>
      </w:r>
    </w:p>
    <w:p w14:paraId="11AAF56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Buscar por codigo, solicitante, area, producto o item.</w:t>
      </w:r>
    </w:p>
    <w:p w14:paraId="6694618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Aceptar compra.</w:t>
      </w:r>
    </w:p>
    <w:p w14:paraId="656E695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Rechazar </w:t>
      </w:r>
      <w:r>
        <w:rPr>
          <w:sz w:val="21"/>
        </w:rPr>
        <w:t>solicitud.</w:t>
      </w:r>
    </w:p>
    <w:p w14:paraId="57CBD44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detalle en panel lateral.</w:t>
      </w:r>
    </w:p>
    <w:p w14:paraId="419C291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Mostrar producto con imagen.</w:t>
      </w:r>
    </w:p>
    <w:p w14:paraId="1EE1747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Estado actual:</w:t>
      </w:r>
    </w:p>
    <w:p w14:paraId="4A3E68B3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Funciona con datos iniciales en memoria. Los cambios duran mientras la pagina esta abierta.</w:t>
      </w:r>
    </w:p>
    <w:p w14:paraId="574388F2" w14:textId="77777777" w:rsidR="00647983" w:rsidRDefault="00681F11">
      <w:pPr>
        <w:pStyle w:val="Ttulo3"/>
      </w:pPr>
      <w:r>
        <w:t>11.2 Historial de Compras</w:t>
      </w:r>
    </w:p>
    <w:p w14:paraId="54E997A9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206C0FE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Consultar compras ya registradas.</w:t>
      </w:r>
    </w:p>
    <w:p w14:paraId="6CA9EA4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Filtrar y </w:t>
      </w:r>
      <w:r>
        <w:rPr>
          <w:sz w:val="21"/>
        </w:rPr>
        <w:t>revisar detalles.</w:t>
      </w:r>
    </w:p>
    <w:p w14:paraId="4D8D80D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estados y datos asociados.</w:t>
      </w:r>
    </w:p>
    <w:p w14:paraId="4894398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Requiere para produccion:</w:t>
      </w:r>
    </w:p>
    <w:p w14:paraId="796FDB3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Solicitudes reales desde areas.</w:t>
      </w:r>
    </w:p>
    <w:p w14:paraId="5338B6E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Relacion con proveedores.</w:t>
      </w:r>
    </w:p>
    <w:p w14:paraId="41CD762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Ordenes de compra.</w:t>
      </w:r>
    </w:p>
    <w:p w14:paraId="0239FBB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Autorizaciones por rol.</w:t>
      </w:r>
    </w:p>
    <w:p w14:paraId="057ACE5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Integracion con factura y almacen.</w:t>
      </w:r>
    </w:p>
    <w:p w14:paraId="534A82D3" w14:textId="77777777" w:rsidR="00647983" w:rsidRDefault="00681F11">
      <w:pPr>
        <w:pStyle w:val="Ttulo1"/>
      </w:pPr>
      <w:r>
        <w:t>12. Modulo de Mantenimiento</w:t>
      </w:r>
    </w:p>
    <w:p w14:paraId="6C89B15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modulo de Mant</w:t>
      </w:r>
      <w:r>
        <w:t>enimiento contiene flujo de solicitudes, historial y administracion de maquinaria.</w:t>
      </w:r>
    </w:p>
    <w:p w14:paraId="7965E35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Rutas: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3B1BABCB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0A25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0633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Pantalla</w:t>
            </w:r>
          </w:p>
        </w:tc>
      </w:tr>
      <w:tr w:rsidR="00647983" w14:paraId="2DE2EE80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A710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`/app/mantenimiento/solicitudes-mantenimiento`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ECAB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Solicitudes de mantenimiento.</w:t>
            </w:r>
          </w:p>
        </w:tc>
      </w:tr>
      <w:tr w:rsidR="00647983" w14:paraId="376C9E6B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4643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`/app/mantenimiento/historial-mantenimiento`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46E6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Historial de mantenimiento.</w:t>
            </w:r>
          </w:p>
        </w:tc>
      </w:tr>
      <w:tr w:rsidR="00647983" w14:paraId="14B1E968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6346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`/app/mantenimiento/maquinarias`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542D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Maquinarias y preventivos.</w:t>
            </w:r>
          </w:p>
        </w:tc>
      </w:tr>
    </w:tbl>
    <w:p w14:paraId="0853F035" w14:textId="77777777" w:rsidR="00647983" w:rsidRDefault="00647983">
      <w:pPr>
        <w:rPr>
          <w:rFonts w:hint="eastAsia"/>
        </w:rPr>
      </w:pPr>
    </w:p>
    <w:p w14:paraId="1732E84A" w14:textId="77777777" w:rsidR="00647983" w:rsidRDefault="00681F11">
      <w:pPr>
        <w:pStyle w:val="Ttulo3"/>
      </w:pPr>
      <w:r>
        <w:t>12.1 Solicitudes de Mantenimiento</w:t>
      </w:r>
    </w:p>
    <w:p w14:paraId="170619D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601A982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solicitudes asignadas.</w:t>
      </w:r>
    </w:p>
    <w:p w14:paraId="774C402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Filtrar por usuario, prioridad, area y </w:t>
      </w:r>
      <w:r>
        <w:rPr>
          <w:sz w:val="21"/>
        </w:rPr>
        <w:t>cercania a vencimiento.</w:t>
      </w:r>
    </w:p>
    <w:p w14:paraId="4346CBA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Ordenar por tiempo restante, prioridad o area.</w:t>
      </w:r>
    </w:p>
    <w:p w14:paraId="0E0070B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notificaciones de solicitudes cercanas a vencer.</w:t>
      </w:r>
    </w:p>
    <w:p w14:paraId="41F0A6D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Abrir detalle.</w:t>
      </w:r>
    </w:p>
    <w:p w14:paraId="483CA2A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Gestionar solicitud.</w:t>
      </w:r>
    </w:p>
    <w:p w14:paraId="59399F4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Asignar tecnico.</w:t>
      </w:r>
    </w:p>
    <w:p w14:paraId="129FB41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Marcar como realizada con fecha e imagenes.</w:t>
      </w:r>
    </w:p>
    <w:p w14:paraId="13CBCB2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Solicitar tiempo extra con </w:t>
      </w:r>
      <w:r>
        <w:rPr>
          <w:sz w:val="21"/>
        </w:rPr>
        <w:t>justificacion.</w:t>
      </w:r>
    </w:p>
    <w:p w14:paraId="0C3CEB30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Estado actual:</w:t>
      </w:r>
    </w:p>
    <w:p w14:paraId="18175261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Los datos funcionan en memoria local de React. Es funcional para demostrar el flujo, pero no persiste al recargar.</w:t>
      </w:r>
    </w:p>
    <w:p w14:paraId="51C000B8" w14:textId="77777777" w:rsidR="00647983" w:rsidRDefault="00681F11">
      <w:pPr>
        <w:pStyle w:val="Ttulo3"/>
      </w:pPr>
      <w:r>
        <w:t>12.2 Historial de Mantenimiento</w:t>
      </w:r>
    </w:p>
    <w:p w14:paraId="4DE8767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6A16D64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Consultar registros historicos.</w:t>
      </w:r>
    </w:p>
    <w:p w14:paraId="092844F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estado, prioridad y usuari</w:t>
      </w:r>
      <w:r>
        <w:rPr>
          <w:sz w:val="21"/>
        </w:rPr>
        <w:t>o.</w:t>
      </w:r>
    </w:p>
    <w:p w14:paraId="68EA1D9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detalle de una solicitud.</w:t>
      </w:r>
    </w:p>
    <w:p w14:paraId="787DA7E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Revisar tiempos, evaluaciones y datos del mantenimiento.</w:t>
      </w:r>
    </w:p>
    <w:p w14:paraId="079F53C4" w14:textId="77777777" w:rsidR="00647983" w:rsidRDefault="00681F11">
      <w:pPr>
        <w:pStyle w:val="Ttulo3"/>
      </w:pPr>
      <w:r>
        <w:t>12.3 Maquinarias</w:t>
      </w:r>
    </w:p>
    <w:p w14:paraId="065D29A6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Permite:</w:t>
      </w:r>
    </w:p>
    <w:p w14:paraId="3F13758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listado amplio de maquinarias.</w:t>
      </w:r>
    </w:p>
    <w:p w14:paraId="6891C7E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Buscar por nombre o codigo.</w:t>
      </w:r>
    </w:p>
    <w:p w14:paraId="3BAE409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Filtrar por preventivos del mes.</w:t>
      </w:r>
    </w:p>
    <w:p w14:paraId="26F15EC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Crear maquinaria.</w:t>
      </w:r>
    </w:p>
    <w:p w14:paraId="14CE351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Editar </w:t>
      </w:r>
      <w:r>
        <w:rPr>
          <w:sz w:val="21"/>
        </w:rPr>
        <w:t>maquinaria.</w:t>
      </w:r>
    </w:p>
    <w:p w14:paraId="45D8692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Eliminar maquinaria.</w:t>
      </w:r>
    </w:p>
    <w:p w14:paraId="1A480D2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 detalle de maquinaria.</w:t>
      </w:r>
    </w:p>
    <w:p w14:paraId="592CC21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Programar mantenimiento preventivo.</w:t>
      </w:r>
    </w:p>
    <w:p w14:paraId="251FE0E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Consultar preventivos y correctivos.</w:t>
      </w:r>
    </w:p>
    <w:p w14:paraId="5303B5E3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Requiere para produccion:</w:t>
      </w:r>
    </w:p>
    <w:p w14:paraId="5065B99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Maestro real de maquinarias.</w:t>
      </w:r>
    </w:p>
    <w:p w14:paraId="698E379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Historial tecnico por equipo.</w:t>
      </w:r>
    </w:p>
    <w:p w14:paraId="0FF866B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Evidencias fotograficas almacenadas en</w:t>
      </w:r>
      <w:r>
        <w:rPr>
          <w:sz w:val="21"/>
        </w:rPr>
        <w:t xml:space="preserve"> servidor.</w:t>
      </w:r>
    </w:p>
    <w:p w14:paraId="478A3F4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Estados oficiales de mantenimiento.</w:t>
      </w:r>
    </w:p>
    <w:p w14:paraId="1DAB09E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Flujo de aprobacion para tiempos extra.</w:t>
      </w:r>
    </w:p>
    <w:p w14:paraId="45A7746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Asignacion real de tecnicos.</w:t>
      </w:r>
    </w:p>
    <w:p w14:paraId="44286D14" w14:textId="77777777" w:rsidR="00647983" w:rsidRDefault="00681F11">
      <w:pPr>
        <w:pStyle w:val="Ttulo1"/>
      </w:pPr>
      <w:r>
        <w:t>13. Modulos Definidos pero Pendientes de Desarrollo Completo</w:t>
      </w:r>
    </w:p>
    <w:p w14:paraId="5DED68D0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En </w:t>
      </w:r>
      <w:r>
        <w:rPr>
          <w:rFonts w:ascii="Consolas" w:hAnsi="Consolas"/>
          <w:color w:val="334155"/>
          <w:sz w:val="19"/>
        </w:rPr>
        <w:t>Modules.jsx</w:t>
      </w:r>
      <w:r>
        <w:t xml:space="preserve"> existen otros modulos ya preparados para aparecer en el dashboar</w:t>
      </w:r>
      <w:r>
        <w:t>d:</w:t>
      </w:r>
    </w:p>
    <w:p w14:paraId="77DAD78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Sistemas.</w:t>
      </w:r>
    </w:p>
    <w:p w14:paraId="218AC8A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Veterinaria.</w:t>
      </w:r>
    </w:p>
    <w:p w14:paraId="643FB50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Gerencia.</w:t>
      </w:r>
    </w:p>
    <w:p w14:paraId="7B11E1D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S.S.T.</w:t>
      </w:r>
    </w:p>
    <w:p w14:paraId="78126D7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Produccion.</w:t>
      </w:r>
    </w:p>
    <w:p w14:paraId="75FF5A0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Ambiental.</w:t>
      </w:r>
    </w:p>
    <w:p w14:paraId="602CD37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Despacho.</w:t>
      </w:r>
    </w:p>
    <w:p w14:paraId="32B98D3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Estos modulos tienen tarjeta, ruta base, color, icono y permiso simulado. Algunos pueden abrir una pantalla placeholder si no tienen paginas propias todavia.</w:t>
      </w:r>
    </w:p>
    <w:p w14:paraId="136B630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Por que se </w:t>
      </w:r>
      <w:r>
        <w:t>dejaron definidos:</w:t>
      </w:r>
    </w:p>
    <w:p w14:paraId="19C2DA8A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Esto permite que la arquitectura ya contemple todas las areas de la empresa. Cuando se empiece un modulo nuevo, no se arranca desde cero: se agrega sidebar, rutas y pantallas usando el mismo patron.</w:t>
      </w:r>
    </w:p>
    <w:p w14:paraId="63468F30" w14:textId="77777777" w:rsidR="00647983" w:rsidRDefault="00681F11">
      <w:pPr>
        <w:pStyle w:val="Ttulo1"/>
      </w:pPr>
      <w:r>
        <w:t>14. Estado Funcional por Modulo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47983" w14:paraId="5A8FC0F2" w14:textId="77777777">
        <w:trPr>
          <w:tblHeader/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000F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236D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D81B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Persistencia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4F24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Observacion</w:t>
            </w:r>
          </w:p>
        </w:tc>
      </w:tr>
      <w:tr w:rsidR="00647983" w14:paraId="391E3DD4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9E97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Dashboard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D729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Funcional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2AD5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No requiere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1380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Usa permisos simulados.</w:t>
            </w:r>
          </w:p>
        </w:tc>
      </w:tr>
      <w:tr w:rsidR="00647983" w14:paraId="21F5CE15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6C21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Almacen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0983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Muy funcional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B4D3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`localStorage`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F1B4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Inventario, salidas, requisiciones e historial trabajan con datos persistentes locales.</w:t>
            </w:r>
          </w:p>
        </w:tc>
      </w:tr>
      <w:tr w:rsidR="00647983" w14:paraId="3C147227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FAEF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Calidad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7B0B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Muy funcional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4244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`localStorage`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11EB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Sistema de formatos digitales, progreso, historial y descargas.</w:t>
            </w:r>
          </w:p>
        </w:tc>
      </w:tr>
      <w:tr w:rsidR="00647983" w14:paraId="40E3339D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C1EE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Gestion Humana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B655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Prototipo funcional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C264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Estado en memoria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46F6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Pantallas avanzadas, falta persistencia real.</w:t>
            </w:r>
          </w:p>
        </w:tc>
      </w:tr>
      <w:tr w:rsidR="00647983" w14:paraId="17AB051F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FDC6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Compras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781D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Prototipo funcional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CB27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Estado en memoria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7D3F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Acepta/rechaza </w:t>
            </w:r>
            <w:r>
              <w:rPr>
                <w:sz w:val="18"/>
              </w:rPr>
              <w:t>solicitudes durante la sesion.</w:t>
            </w:r>
          </w:p>
        </w:tc>
      </w:tr>
      <w:tr w:rsidR="00647983" w14:paraId="6784070D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022D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Mantenimiento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5953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Prototipo funcional avanzado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ACD5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Estado en memoria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3E1A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Gestiona solicitudes y maquinarias durante la sesion.</w:t>
            </w:r>
          </w:p>
        </w:tc>
      </w:tr>
      <w:tr w:rsidR="00647983" w14:paraId="4BAD4998" w14:textId="77777777">
        <w:trPr>
          <w:jc w:val="center"/>
        </w:trPr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F59A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Otros modulos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F7D5E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Base preparada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931D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No aplica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B371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Definidos en dashboard, pendientes de paginas reales.</w:t>
            </w:r>
          </w:p>
        </w:tc>
      </w:tr>
    </w:tbl>
    <w:p w14:paraId="51ED16B2" w14:textId="77777777" w:rsidR="00647983" w:rsidRDefault="00647983">
      <w:pPr>
        <w:rPr>
          <w:rFonts w:hint="eastAsia"/>
        </w:rPr>
      </w:pPr>
    </w:p>
    <w:p w14:paraId="0F8C99A3" w14:textId="77777777" w:rsidR="00647983" w:rsidRDefault="00681F11">
      <w:pPr>
        <w:pStyle w:val="Ttulo1"/>
      </w:pPr>
      <w:r>
        <w:t xml:space="preserve">15. </w:t>
      </w:r>
      <w:r>
        <w:t>Decisiones de Diseno y Por Que se Tomaron</w:t>
      </w:r>
    </w:p>
    <w:p w14:paraId="1FEEB611" w14:textId="77777777" w:rsidR="00647983" w:rsidRDefault="00681F11">
      <w:pPr>
        <w:pStyle w:val="Ttulo3"/>
      </w:pPr>
      <w:r>
        <w:t>15.1 Un dashboard central</w:t>
      </w:r>
    </w:p>
    <w:p w14:paraId="23CB785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Se eligio un dashboard porque el sistema tiene muchas areas. Un usuario no deberia buscar enlaces manualmente; debe entrar a una pantalla principal y seleccionar su modulo.</w:t>
      </w:r>
    </w:p>
    <w:p w14:paraId="4FD3F34D" w14:textId="77777777" w:rsidR="00647983" w:rsidRDefault="00681F11">
      <w:pPr>
        <w:pStyle w:val="Ttulo3"/>
      </w:pPr>
      <w:r>
        <w:t>15.2 Un `Module</w:t>
      </w:r>
      <w:r>
        <w:t>s.jsx` centralizado</w:t>
      </w:r>
    </w:p>
    <w:p w14:paraId="1129A113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Se hizo para que colores, rutas, iconos, permisos y nombres de modulos esten en un solo sitio. Esto facilita agregar nuevas areas.</w:t>
      </w:r>
    </w:p>
    <w:p w14:paraId="0515100D" w14:textId="77777777" w:rsidR="00647983" w:rsidRDefault="00681F11">
      <w:pPr>
        <w:pStyle w:val="Ttulo3"/>
      </w:pPr>
      <w:r>
        <w:t>15.3 Sidebars por modulo</w:t>
      </w:r>
    </w:p>
    <w:p w14:paraId="1415746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Se usaron sidebars para que cada area tenga navegacion interna. En Almacen y Cal</w:t>
      </w:r>
      <w:r>
        <w:t>idad se estandarizo el estilo visual para que la experiencia sea consistente.</w:t>
      </w:r>
    </w:p>
    <w:p w14:paraId="161F574E" w14:textId="77777777" w:rsidR="00647983" w:rsidRDefault="00681F11">
      <w:pPr>
        <w:pStyle w:val="Ttulo3"/>
      </w:pPr>
      <w:r>
        <w:t>15.4 localStorage como etapa intermedia</w:t>
      </w:r>
    </w:p>
    <w:p w14:paraId="4B65148A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Se uso </w:t>
      </w:r>
      <w:r>
        <w:rPr>
          <w:rFonts w:ascii="Consolas" w:hAnsi="Consolas"/>
          <w:color w:val="334155"/>
          <w:sz w:val="19"/>
        </w:rPr>
        <w:t>localStorage</w:t>
      </w:r>
      <w:r>
        <w:t xml:space="preserve"> para probar funcionalidad sin backend. Es suficiente para validar el flujo con usuarios, pero no reemplaza una base de datos real.</w:t>
      </w:r>
    </w:p>
    <w:p w14:paraId="7FD1DDBA" w14:textId="77777777" w:rsidR="00647983" w:rsidRDefault="00681F11">
      <w:pPr>
        <w:pStyle w:val="Ttulo3"/>
      </w:pPr>
      <w:r>
        <w:t>15.5 Calidad basado en plantillas</w:t>
      </w:r>
    </w:p>
    <w:p w14:paraId="3134227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Calidad tiene muchos formatos distintos. Hacer una pagina rigida por cada formato seria di</w:t>
      </w:r>
      <w:r>
        <w:t>ficil de mantener. Por eso se creo una estructura de plantillas, layouts y validaciones reutilizables.</w:t>
      </w:r>
    </w:p>
    <w:p w14:paraId="381B908A" w14:textId="77777777" w:rsidR="00647983" w:rsidRDefault="00681F11">
      <w:pPr>
        <w:pStyle w:val="Ttulo3"/>
      </w:pPr>
      <w:r>
        <w:t>15.6 Firmas digitales con canvas</w:t>
      </w:r>
    </w:p>
    <w:p w14:paraId="1484DF65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Se usaron firmas dibujables porque varios formatos requieren firma real del colaborador o receptor. Un campo de texto no</w:t>
      </w:r>
      <w:r>
        <w:t xml:space="preserve"> seria suficiente.</w:t>
      </w:r>
    </w:p>
    <w:p w14:paraId="487AD053" w14:textId="77777777" w:rsidR="00647983" w:rsidRDefault="00681F11">
      <w:pPr>
        <w:pStyle w:val="Ttulo1"/>
      </w:pPr>
      <w:r>
        <w:t>16. Ejemplos de Flujo</w:t>
      </w:r>
    </w:p>
    <w:p w14:paraId="2A96E78E" w14:textId="77777777" w:rsidR="00647983" w:rsidRDefault="00681F11">
      <w:pPr>
        <w:pStyle w:val="Ttulo3"/>
      </w:pPr>
      <w:r>
        <w:t>Ejemplo 1: Salida de Almacen</w:t>
      </w:r>
    </w:p>
    <w:p w14:paraId="7A3DFF8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El usuario entra a </w:t>
      </w:r>
      <w:r>
        <w:rPr>
          <w:rFonts w:ascii="Consolas" w:hAnsi="Consolas"/>
          <w:color w:val="334155"/>
          <w:sz w:val="19"/>
        </w:rPr>
        <w:t>Almacen &gt; Inventario</w:t>
      </w:r>
      <w:r>
        <w:rPr>
          <w:sz w:val="21"/>
        </w:rPr>
        <w:t>.</w:t>
      </w:r>
    </w:p>
    <w:p w14:paraId="37811984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lastRenderedPageBreak/>
        <w:t xml:space="preserve">Presiona </w:t>
      </w:r>
      <w:r>
        <w:rPr>
          <w:rFonts w:ascii="Consolas" w:hAnsi="Consolas"/>
          <w:color w:val="334155"/>
          <w:sz w:val="19"/>
        </w:rPr>
        <w:t>Registrar salida</w:t>
      </w:r>
      <w:r>
        <w:rPr>
          <w:sz w:val="21"/>
        </w:rPr>
        <w:t>.</w:t>
      </w:r>
    </w:p>
    <w:p w14:paraId="6EBCA26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Selecciona uno o varios productos.</w:t>
      </w:r>
    </w:p>
    <w:p w14:paraId="55AF7E98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Ingresa cantidades.</w:t>
      </w:r>
    </w:p>
    <w:p w14:paraId="48986F26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Selecciona area.</w:t>
      </w:r>
    </w:p>
    <w:p w14:paraId="1AECEE28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Escribe quien recibe.</w:t>
      </w:r>
    </w:p>
    <w:p w14:paraId="0E7936D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Firma en el panel </w:t>
      </w:r>
      <w:r>
        <w:rPr>
          <w:sz w:val="21"/>
        </w:rPr>
        <w:t>digital.</w:t>
      </w:r>
    </w:p>
    <w:p w14:paraId="5B39CCCA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Guarda.</w:t>
      </w:r>
    </w:p>
    <w:p w14:paraId="537256CB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El stock se descuenta automaticamente.</w:t>
      </w:r>
    </w:p>
    <w:p w14:paraId="64789BC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El movimiento aparece en historial.</w:t>
      </w:r>
    </w:p>
    <w:p w14:paraId="01FD5965" w14:textId="77777777" w:rsidR="00647983" w:rsidRDefault="00681F11">
      <w:pPr>
        <w:pStyle w:val="Ttulo3"/>
      </w:pPr>
      <w:r>
        <w:t>Ejemplo 2: Requisicion de Almacen</w:t>
      </w:r>
    </w:p>
    <w:p w14:paraId="6F5B3654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El usuario entra a </w:t>
      </w:r>
      <w:r>
        <w:rPr>
          <w:rFonts w:ascii="Consolas" w:hAnsi="Consolas"/>
          <w:color w:val="334155"/>
          <w:sz w:val="19"/>
        </w:rPr>
        <w:t>Almacen &gt; Requisiciones</w:t>
      </w:r>
      <w:r>
        <w:rPr>
          <w:sz w:val="21"/>
        </w:rPr>
        <w:t>.</w:t>
      </w:r>
    </w:p>
    <w:p w14:paraId="19402F07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Abre el detalle de la solicitud.</w:t>
      </w:r>
    </w:p>
    <w:p w14:paraId="4E58E95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Revisa productos y stock disponible.</w:t>
      </w:r>
    </w:p>
    <w:p w14:paraId="43FCD1F3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Acepta la requis</w:t>
      </w:r>
      <w:r>
        <w:rPr>
          <w:sz w:val="21"/>
        </w:rPr>
        <w:t>icion.</w:t>
      </w:r>
    </w:p>
    <w:p w14:paraId="550F3037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Luego aparece la opcion de finalizar.</w:t>
      </w:r>
    </w:p>
    <w:p w14:paraId="42B99F1F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Al finalizar, el sistema descuenta inventario y registra la salida.</w:t>
      </w:r>
    </w:p>
    <w:p w14:paraId="661A4CBD" w14:textId="77777777" w:rsidR="00647983" w:rsidRDefault="00681F11">
      <w:pPr>
        <w:pStyle w:val="Ttulo3"/>
      </w:pPr>
      <w:r>
        <w:t>Ejemplo 3: Formato Diario de Calidad</w:t>
      </w:r>
    </w:p>
    <w:p w14:paraId="19FEDEC1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El usuario entra a </w:t>
      </w:r>
      <w:r>
        <w:rPr>
          <w:rFonts w:ascii="Consolas" w:hAnsi="Consolas"/>
          <w:color w:val="334155"/>
          <w:sz w:val="19"/>
        </w:rPr>
        <w:t>Calidad &gt; Formatos</w:t>
      </w:r>
      <w:r>
        <w:rPr>
          <w:sz w:val="21"/>
        </w:rPr>
        <w:t>.</w:t>
      </w:r>
    </w:p>
    <w:p w14:paraId="61B461C3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Busca el formato por nombre o codigo.</w:t>
      </w:r>
    </w:p>
    <w:p w14:paraId="601752E6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Abre la vista previa.</w:t>
      </w:r>
    </w:p>
    <w:p w14:paraId="79D43252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Presion</w:t>
      </w:r>
      <w:r>
        <w:rPr>
          <w:sz w:val="21"/>
        </w:rPr>
        <w:t xml:space="preserve">a </w:t>
      </w:r>
      <w:r>
        <w:rPr>
          <w:rFonts w:ascii="Consolas" w:hAnsi="Consolas"/>
          <w:color w:val="334155"/>
          <w:sz w:val="19"/>
        </w:rPr>
        <w:t>Llenar formato</w:t>
      </w:r>
      <w:r>
        <w:rPr>
          <w:sz w:val="21"/>
        </w:rPr>
        <w:t>.</w:t>
      </w:r>
    </w:p>
    <w:p w14:paraId="5C9B5BCA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Completa los campos obligatorios.</w:t>
      </w:r>
    </w:p>
    <w:p w14:paraId="4F1D32B8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Guarda la muestra, medicion o formato.</w:t>
      </w:r>
    </w:p>
    <w:p w14:paraId="2E2F8A9F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El avance del formato se actualiza.</w:t>
      </w:r>
    </w:p>
    <w:p w14:paraId="70E5BE11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En historial se puede ver y descargar.</w:t>
      </w:r>
    </w:p>
    <w:p w14:paraId="38B976E1" w14:textId="77777777" w:rsidR="00647983" w:rsidRDefault="00681F11">
      <w:pPr>
        <w:pStyle w:val="Ttulo3"/>
      </w:pPr>
      <w:r>
        <w:t>Ejemplo 4: Formato Semanal de Calidad</w:t>
      </w:r>
    </w:p>
    <w:p w14:paraId="3E127460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El usuario abre el formato semanal.</w:t>
      </w:r>
    </w:p>
    <w:p w14:paraId="65074A2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Agrega los regis</w:t>
      </w:r>
      <w:r>
        <w:rPr>
          <w:sz w:val="21"/>
        </w:rPr>
        <w:t>tros necesarios durante la semana.</w:t>
      </w:r>
    </w:p>
    <w:p w14:paraId="63B4E514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Cada colaborador firma digitalmente.</w:t>
      </w:r>
    </w:p>
    <w:p w14:paraId="2DC51678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Al guardar, la semana queda consolidada.</w:t>
      </w:r>
    </w:p>
    <w:p w14:paraId="7CFBCA23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En historial aparece como un solo formato semanal.</w:t>
      </w:r>
    </w:p>
    <w:p w14:paraId="6286AB08" w14:textId="77777777" w:rsidR="00647983" w:rsidRDefault="00681F11">
      <w:pPr>
        <w:pStyle w:val="Ttulo1"/>
      </w:pPr>
      <w:r>
        <w:t>17. Datos y Almacenamiento Actual</w:t>
      </w:r>
    </w:p>
    <w:p w14:paraId="635C37BB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Hoy el sistema no usa backend. Los datos se manejan </w:t>
      </w:r>
      <w:r>
        <w:t>asi: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5B466EC6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2FB5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2175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Fuente actual</w:t>
            </w:r>
          </w:p>
        </w:tc>
      </w:tr>
      <w:tr w:rsidR="00647983" w14:paraId="1E91969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479AC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Modulos y permisos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C89DD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`MOCK_USER` en `Modules.jsx`.</w:t>
            </w:r>
          </w:p>
        </w:tc>
      </w:tr>
      <w:tr w:rsidR="00647983" w14:paraId="0CEDE502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BC8C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Productos de Almacen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20F3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Datos iniciales + `localStorage`.</w:t>
            </w:r>
          </w:p>
        </w:tc>
      </w:tr>
      <w:tr w:rsidR="00647983" w14:paraId="33AEB0FB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72A2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Movimientos de Almacen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935B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Datos iniciales + `localStorage`.</w:t>
            </w:r>
          </w:p>
        </w:tc>
      </w:tr>
      <w:tr w:rsidR="00647983" w14:paraId="2AE88AD5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85EA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Requisiciones de Almacen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3315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Datos iniciales + </w:t>
            </w:r>
            <w:r>
              <w:rPr>
                <w:sz w:val="18"/>
              </w:rPr>
              <w:t>`localStorage`.</w:t>
            </w:r>
          </w:p>
        </w:tc>
      </w:tr>
      <w:tr w:rsidR="00647983" w14:paraId="44E2780A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2D80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Formatos de Calidad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59B44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Plantillas en codigo + registros en `localStorage`.</w:t>
            </w:r>
          </w:p>
        </w:tc>
      </w:tr>
      <w:tr w:rsidR="00647983" w14:paraId="70FEE99F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3E6A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Gestion Humana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5934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Arrays y estados internos.</w:t>
            </w:r>
          </w:p>
        </w:tc>
      </w:tr>
      <w:tr w:rsidR="00647983" w14:paraId="56AFBB92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55DC3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Compras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AFC59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Arrays y estados internos.</w:t>
            </w:r>
          </w:p>
        </w:tc>
      </w:tr>
      <w:tr w:rsidR="00647983" w14:paraId="607FC6D6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BB6B1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Mantenimiento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C784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Arrays y estados internos.</w:t>
            </w:r>
          </w:p>
        </w:tc>
      </w:tr>
    </w:tbl>
    <w:p w14:paraId="20FBE7AC" w14:textId="77777777" w:rsidR="00647983" w:rsidRDefault="00647983">
      <w:pPr>
        <w:rPr>
          <w:rFonts w:hint="eastAsia"/>
        </w:rPr>
      </w:pPr>
    </w:p>
    <w:p w14:paraId="7AF3627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Esto sirve para desarrollo y </w:t>
      </w:r>
      <w:r>
        <w:t>validacion, pero para trabajo real multiusuario se requiere backend.</w:t>
      </w:r>
    </w:p>
    <w:p w14:paraId="6616274E" w14:textId="77777777" w:rsidR="00647983" w:rsidRDefault="00681F11">
      <w:pPr>
        <w:pStyle w:val="Ttulo1"/>
      </w:pPr>
      <w:r>
        <w:t>18. Requisitos Generales para Produccion</w:t>
      </w:r>
    </w:p>
    <w:p w14:paraId="7AEEC9B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Para que el proyecto pueda usarse en produccion por varias personas, se necesita:</w:t>
      </w:r>
    </w:p>
    <w:p w14:paraId="35BCED96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Backend con API REST o similar.</w:t>
      </w:r>
    </w:p>
    <w:p w14:paraId="2BF35C40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Base de datos central.</w:t>
      </w:r>
    </w:p>
    <w:p w14:paraId="3226C50A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Login rea</w:t>
      </w:r>
      <w:r>
        <w:rPr>
          <w:sz w:val="21"/>
        </w:rPr>
        <w:t>l.</w:t>
      </w:r>
    </w:p>
    <w:p w14:paraId="1461D68B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Roles y permisos por usuario.</w:t>
      </w:r>
    </w:p>
    <w:p w14:paraId="0870580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Manejo de sesiones.</w:t>
      </w:r>
    </w:p>
    <w:p w14:paraId="58EDF3F6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Almacenamiento de imagenes, documentos y firmas.</w:t>
      </w:r>
    </w:p>
    <w:p w14:paraId="3BB50207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Auditoria de cambios.</w:t>
      </w:r>
    </w:p>
    <w:p w14:paraId="2A1BA255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Exportes oficiales PDF/Excel.</w:t>
      </w:r>
    </w:p>
    <w:p w14:paraId="012F5DEA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Consecutivos controlados por servidor.</w:t>
      </w:r>
    </w:p>
    <w:p w14:paraId="113294FB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Control de estados y aprobaciones.</w:t>
      </w:r>
    </w:p>
    <w:p w14:paraId="5C8A12C9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Copias de </w:t>
      </w:r>
      <w:r>
        <w:rPr>
          <w:sz w:val="21"/>
        </w:rPr>
        <w:t>seguridad.</w:t>
      </w:r>
    </w:p>
    <w:p w14:paraId="37FF97CD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Validaciones de negocio en backend, no solo frontend.</w:t>
      </w:r>
    </w:p>
    <w:p w14:paraId="636F6F7C" w14:textId="77777777" w:rsidR="00647983" w:rsidRDefault="00681F11">
      <w:pPr>
        <w:pStyle w:val="Ttulo1"/>
      </w:pPr>
      <w:r>
        <w:t>19. Requisitos Especificos por Modulo</w:t>
      </w:r>
    </w:p>
    <w:p w14:paraId="4514C3FC" w14:textId="77777777" w:rsidR="00647983" w:rsidRDefault="00681F11">
      <w:pPr>
        <w:pStyle w:val="Ttulo3"/>
      </w:pPr>
      <w:r>
        <w:t>Almacen</w:t>
      </w:r>
    </w:p>
    <w:p w14:paraId="48AF6F8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Catalogo real de productos.</w:t>
      </w:r>
    </w:p>
    <w:p w14:paraId="0D55F40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Entradas por factura conectadas al inventario.</w:t>
      </w:r>
    </w:p>
    <w:p w14:paraId="358022B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Salidas oficiales con consecutivo.</w:t>
      </w:r>
    </w:p>
    <w:p w14:paraId="0FC07C5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Requisiciones provenientes de otras</w:t>
      </w:r>
      <w:r>
        <w:rPr>
          <w:sz w:val="21"/>
        </w:rPr>
        <w:t xml:space="preserve"> areas.</w:t>
      </w:r>
    </w:p>
    <w:p w14:paraId="666F798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Control de stock minimo por producto.</w:t>
      </w:r>
    </w:p>
    <w:p w14:paraId="5D966BB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Reportes de movimientos.</w:t>
      </w:r>
    </w:p>
    <w:p w14:paraId="6EB00BD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Usuarios responsables y firma.</w:t>
      </w:r>
    </w:p>
    <w:p w14:paraId="72C45E86" w14:textId="77777777" w:rsidR="00647983" w:rsidRDefault="00681F11">
      <w:pPr>
        <w:pStyle w:val="Ttulo3"/>
      </w:pPr>
      <w:r>
        <w:t>Calidad</w:t>
      </w:r>
    </w:p>
    <w:p w14:paraId="726B25E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Todos los formatos oficiales digitalizados.</w:t>
      </w:r>
    </w:p>
    <w:p w14:paraId="1399E61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Versionamiento de formatos.</w:t>
      </w:r>
    </w:p>
    <w:p w14:paraId="121BB0E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Fechas automaticas controladas por servidor.</w:t>
      </w:r>
    </w:p>
    <w:p w14:paraId="4B5D830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 xml:space="preserve">Cierres diarios, </w:t>
      </w:r>
      <w:r>
        <w:rPr>
          <w:sz w:val="21"/>
        </w:rPr>
        <w:t>semanales y mensuales.</w:t>
      </w:r>
    </w:p>
    <w:p w14:paraId="5D7779F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Firmas de responsables.</w:t>
      </w:r>
    </w:p>
    <w:p w14:paraId="4B8F6A0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Historial inalterable despues de cierre.</w:t>
      </w:r>
    </w:p>
    <w:p w14:paraId="57E25758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lastRenderedPageBreak/>
        <w:t>Descarga oficial en PDF/Excel.</w:t>
      </w:r>
    </w:p>
    <w:p w14:paraId="213DA08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Listas oficiales de verificadores.</w:t>
      </w:r>
    </w:p>
    <w:p w14:paraId="5444923E" w14:textId="77777777" w:rsidR="00647983" w:rsidRDefault="00681F11">
      <w:pPr>
        <w:pStyle w:val="Ttulo3"/>
      </w:pPr>
      <w:r>
        <w:t>Gestion Humana</w:t>
      </w:r>
    </w:p>
    <w:p w14:paraId="65AB32A2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Base de datos de colaboradores.</w:t>
      </w:r>
    </w:p>
    <w:p w14:paraId="73C2501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Adjuntos de documentos.</w:t>
      </w:r>
    </w:p>
    <w:p w14:paraId="008730A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Estados de induccion.</w:t>
      </w:r>
    </w:p>
    <w:p w14:paraId="5D62A71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Historial de novedades.</w:t>
      </w:r>
    </w:p>
    <w:p w14:paraId="2CB2476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Exportacion de informes.</w:t>
      </w:r>
    </w:p>
    <w:p w14:paraId="4E69F204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Flujo de aprobaciones.</w:t>
      </w:r>
    </w:p>
    <w:p w14:paraId="517654C0" w14:textId="77777777" w:rsidR="00647983" w:rsidRDefault="00681F11">
      <w:pPr>
        <w:pStyle w:val="Ttulo3"/>
      </w:pPr>
      <w:r>
        <w:t>Compras</w:t>
      </w:r>
    </w:p>
    <w:p w14:paraId="439E26A9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Solicitudes desde areas.</w:t>
      </w:r>
    </w:p>
    <w:p w14:paraId="253E043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Proveedores.</w:t>
      </w:r>
    </w:p>
    <w:p w14:paraId="5734EEF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Ordenes de compra.</w:t>
      </w:r>
    </w:p>
    <w:p w14:paraId="24BFBDD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Estados de aprobacion.</w:t>
      </w:r>
    </w:p>
    <w:p w14:paraId="6AE39C1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Relacion con factura y almacen.</w:t>
      </w:r>
    </w:p>
    <w:p w14:paraId="38E882F6" w14:textId="77777777" w:rsidR="00647983" w:rsidRDefault="00681F11">
      <w:pPr>
        <w:pStyle w:val="Ttulo3"/>
      </w:pPr>
      <w:r>
        <w:t>Mantenimiento</w:t>
      </w:r>
    </w:p>
    <w:p w14:paraId="4AF4F866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Maestro real de maquinaria.</w:t>
      </w:r>
    </w:p>
    <w:p w14:paraId="32EA438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Solicitudes de manteni</w:t>
      </w:r>
      <w:r>
        <w:rPr>
          <w:sz w:val="21"/>
        </w:rPr>
        <w:t>miento por usuarios.</w:t>
      </w:r>
    </w:p>
    <w:p w14:paraId="602CC5FD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Tecnicos asignados.</w:t>
      </w:r>
    </w:p>
    <w:p w14:paraId="30B46D1A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Evidencias.</w:t>
      </w:r>
    </w:p>
    <w:p w14:paraId="14CA5165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Preventivos programados.</w:t>
      </w:r>
    </w:p>
    <w:p w14:paraId="30A1461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Correctivos registrados.</w:t>
      </w:r>
    </w:p>
    <w:p w14:paraId="360AB540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rPr>
          <w:sz w:val="21"/>
        </w:rPr>
        <w:t>Historial por equipo.</w:t>
      </w:r>
    </w:p>
    <w:p w14:paraId="53D82A5F" w14:textId="77777777" w:rsidR="00647983" w:rsidRDefault="00681F11">
      <w:pPr>
        <w:pStyle w:val="Ttulo1"/>
      </w:pPr>
      <w:r>
        <w:t>20. Riesgos Actuales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47983" w14:paraId="5BA5CD78" w14:textId="77777777">
        <w:trPr>
          <w:tblHeader/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E5B5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3413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Explicacion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8E92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Solucion recomendada</w:t>
            </w:r>
          </w:p>
        </w:tc>
      </w:tr>
      <w:tr w:rsidR="00647983" w14:paraId="78E44EB6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84CF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Datos solo en navegador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C4C9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Si se limpia el navegador, se pierden </w:t>
            </w:r>
            <w:r>
              <w:rPr>
                <w:sz w:val="18"/>
              </w:rPr>
              <w:t>datos locales.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2CF36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Conectar backend y base de datos.</w:t>
            </w:r>
          </w:p>
        </w:tc>
      </w:tr>
      <w:tr w:rsidR="00647983" w14:paraId="6A4E5B6C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CA54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No hay autenticacion real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EB805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El usuario actual es simulado.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6560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Implementar login y permisos.</w:t>
            </w:r>
          </w:p>
        </w:tc>
      </w:tr>
      <w:tr w:rsidR="00647983" w14:paraId="3EC41D36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63020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Varios modulos no persisten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1190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Gestion Humana, Compras y Mantenimiento usan estado en memoria.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B41B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Crear stores </w:t>
            </w:r>
            <w:r>
              <w:rPr>
                <w:sz w:val="18"/>
              </w:rPr>
              <w:t>persistentes o backend.</w:t>
            </w:r>
          </w:p>
        </w:tc>
      </w:tr>
      <w:tr w:rsidR="00647983" w14:paraId="64978704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1686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Exportes no son oficiales aun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EEB58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Calidad descarga HTML compatible con Excel.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7641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Crear generacion PDF/Excel formal.</w:t>
            </w:r>
          </w:p>
        </w:tc>
      </w:tr>
      <w:tr w:rsidR="00647983" w14:paraId="5DB78989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239B4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Firmas en base64 local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942DF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La firma vive dentro del navegador.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72872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Guardar archivos en servidor.</w:t>
            </w:r>
          </w:p>
        </w:tc>
      </w:tr>
      <w:tr w:rsidR="00647983" w14:paraId="660517CC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42ABA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Fechas dependen del cliente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8193B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La </w:t>
            </w:r>
            <w:r>
              <w:rPr>
                <w:sz w:val="18"/>
              </w:rPr>
              <w:t>fecha sale del computador del usuario.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CC957" w14:textId="77777777" w:rsidR="00647983" w:rsidRDefault="00681F1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Usar hora del servidor.</w:t>
            </w:r>
          </w:p>
        </w:tc>
      </w:tr>
    </w:tbl>
    <w:p w14:paraId="6C6EDD6D" w14:textId="77777777" w:rsidR="00647983" w:rsidRDefault="00647983">
      <w:pPr>
        <w:rPr>
          <w:rFonts w:hint="eastAsia"/>
        </w:rPr>
      </w:pPr>
    </w:p>
    <w:p w14:paraId="74318326" w14:textId="77777777" w:rsidR="00647983" w:rsidRDefault="00681F11">
      <w:pPr>
        <w:pStyle w:val="Ttulo1"/>
      </w:pPr>
      <w:r>
        <w:lastRenderedPageBreak/>
        <w:t>21. Recomendaciones de Continuidad</w:t>
      </w:r>
    </w:p>
    <w:p w14:paraId="2A814004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Orden sugerido para continuar:</w:t>
      </w:r>
    </w:p>
    <w:p w14:paraId="3B81B2FE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Terminar todos los formatos reales del modulo de Calidad.</w:t>
      </w:r>
    </w:p>
    <w:p w14:paraId="79BC966F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Conectar Calidad a backend porque sera el modulo con mas datos </w:t>
      </w:r>
      <w:r>
        <w:rPr>
          <w:sz w:val="21"/>
        </w:rPr>
        <w:t>historicos.</w:t>
      </w:r>
    </w:p>
    <w:p w14:paraId="52E40A32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Completar Registro de Factura para que incremente inventario.</w:t>
      </w:r>
    </w:p>
    <w:p w14:paraId="11681355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Unificar historial de requisiciones con las requisiciones reales.</w:t>
      </w:r>
    </w:p>
    <w:p w14:paraId="60BA5E52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Persistir Gestion Humana, Compras y Mantenimiento.</w:t>
      </w:r>
    </w:p>
    <w:p w14:paraId="68C163B3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Implementar login y permisos.</w:t>
      </w:r>
    </w:p>
    <w:p w14:paraId="5E1ACA27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>Crear exportes oficiales.</w:t>
      </w:r>
    </w:p>
    <w:p w14:paraId="44CA2B3C" w14:textId="77777777" w:rsidR="00647983" w:rsidRDefault="00681F11">
      <w:pPr>
        <w:pStyle w:val="Listaconnmeros"/>
        <w:spacing w:after="80" w:line="259" w:lineRule="auto"/>
        <w:rPr>
          <w:rFonts w:hint="eastAsia"/>
        </w:rPr>
      </w:pPr>
      <w:r>
        <w:rPr>
          <w:sz w:val="21"/>
        </w:rPr>
        <w:t xml:space="preserve">Preparar </w:t>
      </w:r>
      <w:r>
        <w:rPr>
          <w:sz w:val="21"/>
        </w:rPr>
        <w:t>pruebas de usuario por area.</w:t>
      </w:r>
    </w:p>
    <w:p w14:paraId="1AE97A4F" w14:textId="77777777" w:rsidR="00647983" w:rsidRDefault="00681F11">
      <w:pPr>
        <w:pStyle w:val="Ttulo1"/>
      </w:pPr>
      <w:r>
        <w:t>22. Conclusiones</w:t>
      </w:r>
    </w:p>
    <w:p w14:paraId="0A05F68E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frontend ya tiene una base solida para una plataforma modular interna. La arquitectura permite agregar areas nuevas sin romper lo existente. Almacen y Calidad ya tienen funcionalidad real con persistencia lo</w:t>
      </w:r>
      <w:r>
        <w:t>cal, validaciones y flujos completos. Gestion Humana, Compras y Mantenimiento tienen pantallas y flujos utiles, pero todavia requieren persistencia real para considerarse productivos.</w:t>
      </w:r>
    </w:p>
    <w:p w14:paraId="21D04E80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avance mas importante esta en Calidad: se logro convertir formatos fi</w:t>
      </w:r>
      <w:r>
        <w:t>sicos y Excel en formularios digitales con reglas diferentes por frecuencia, guardado por periodo, historial, busqueda, detalle y descarga. Esto deja preparado el camino para que el area deje de depender de formatos impresos y pueda manejar trazabilidad di</w:t>
      </w:r>
      <w:r>
        <w:t>gital.</w:t>
      </w:r>
    </w:p>
    <w:p w14:paraId="4F603EB8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siguiente salto importante del proyecto es conectar backend, usuarios reales y base de datos. Con eso, el frontend pasaria de ser un prototipo funcional avanzado a una herramienta operativa empresarial.</w:t>
      </w:r>
    </w:p>
    <w:p w14:paraId="3A52F7DA" w14:textId="77777777" w:rsidR="00647983" w:rsidRDefault="00681F11">
      <w:pPr>
        <w:rPr>
          <w:rFonts w:hint="eastAsia"/>
        </w:rPr>
      </w:pPr>
      <w:r>
        <w:br w:type="page"/>
      </w:r>
    </w:p>
    <w:p w14:paraId="1BFB4C53" w14:textId="77777777" w:rsidR="00647983" w:rsidRPr="00840D43" w:rsidRDefault="00681F11">
      <w:pPr>
        <w:pStyle w:val="Ttulo1"/>
        <w:spacing w:before="200" w:line="259" w:lineRule="auto"/>
        <w:rPr>
          <w:color w:val="C00000"/>
        </w:rPr>
      </w:pPr>
      <w:r w:rsidRPr="00840D43">
        <w:rPr>
          <w:color w:val="C00000"/>
        </w:rPr>
        <w:lastRenderedPageBreak/>
        <w:t xml:space="preserve">23. Anexo Proyecto Cronograma </w:t>
      </w:r>
      <w:r w:rsidRPr="00840D43">
        <w:rPr>
          <w:color w:val="C00000"/>
        </w:rPr>
        <w:t>Semanal Agro Angeles</w:t>
      </w:r>
    </w:p>
    <w:p w14:paraId="12ABD5BC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Este anexo documenta el trabajo realizado en el sistema web de cronograma semanal. Se incluye para mostrar con claridad que el desarrollo no se limito a una interfaz visual, sino que incorporo frontend, backend, base de datos, roles, r</w:t>
      </w:r>
      <w:r>
        <w:t>eportes, recordatorios por correo y preparacion de despliegue.</w:t>
      </w:r>
    </w:p>
    <w:p w14:paraId="65334F02" w14:textId="77777777" w:rsidR="00647983" w:rsidRDefault="00681F11">
      <w:pPr>
        <w:pStyle w:val="Ttulo2"/>
        <w:spacing w:before="140" w:line="259" w:lineRule="auto"/>
      </w:pPr>
      <w:r>
        <w:t>23.1 Para que se hizo</w:t>
      </w:r>
    </w:p>
    <w:p w14:paraId="7C6AE507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El cronograma se hizo para centralizar la planificacion, registro, consulta y control de actividades por area. Su finalidad es que cada jefe o auxiliar pueda registrar lo </w:t>
      </w:r>
      <w:r>
        <w:t>que debe realizar, mientras Auditoria Externa tiene una vista general del cumplimiento semanal y puede revisar actividades por area, responsable, estado e historico.</w:t>
      </w:r>
    </w:p>
    <w:p w14:paraId="2BE12D90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Antes del sistema, el seguimiento dependia de archivos separados, avisos manuales y comuni</w:t>
      </w:r>
      <w:r>
        <w:t>cacion directa entre areas. Eso hacia mas dificil saber que actividades estaban pendientes, cuales se habian cumplido y por que algunas no se realizaron. Con el aplicativo, la informacion queda centralizada y consultable desde varios computadores.</w:t>
      </w:r>
    </w:p>
    <w:p w14:paraId="789DB611" w14:textId="77777777" w:rsidR="00647983" w:rsidRDefault="00681F11">
      <w:pPr>
        <w:pStyle w:val="Ttulo2"/>
        <w:spacing w:before="140" w:line="259" w:lineRule="auto"/>
      </w:pPr>
      <w:r>
        <w:t>23.2 Que</w:t>
      </w:r>
      <w:r>
        <w:t xml:space="preserve"> se desarrollo</w:t>
      </w:r>
    </w:p>
    <w:p w14:paraId="555E925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Login con correo y contrasena, validado por backend y protegido con JWT.</w:t>
      </w:r>
    </w:p>
    <w:p w14:paraId="2820669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Panel operativo con resumen de actividades, pendientes, actividades del dia, pendientes de ayer, frase del dia y accesos rapidos.</w:t>
      </w:r>
    </w:p>
    <w:p w14:paraId="7E0BE8DE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Cronograma semanal en formato de 24 ho</w:t>
      </w:r>
      <w:r>
        <w:t>ras para visualizar actividades por fecha, area y estado.</w:t>
      </w:r>
    </w:p>
    <w:p w14:paraId="29F19A3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Gestion de actividades con estados pendiente, cumplida y no cumplida, incluyendo motivo de incumplimiento.</w:t>
      </w:r>
    </w:p>
    <w:p w14:paraId="34B501EC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Actividades favoritas para reutilizar tareas repetitivas sin volver a escribir toda la desc</w:t>
      </w:r>
      <w:r>
        <w:t>ripcion.</w:t>
      </w:r>
    </w:p>
    <w:p w14:paraId="1F179673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Recordatorios personales unicos o recurrentes semanalmente.</w:t>
      </w:r>
    </w:p>
    <w:p w14:paraId="66F379D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Modulo de capacitaciones con areas convocadas, notificacion por correo, generacion de actividades asociadas y cancelacion con motivo.</w:t>
      </w:r>
    </w:p>
    <w:p w14:paraId="2596128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Comentarios administrativos sobre actividades finaliz</w:t>
      </w:r>
      <w:r>
        <w:t>adas para que Auditoria pueda dejar observaciones.</w:t>
      </w:r>
    </w:p>
    <w:p w14:paraId="0952CF8B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Vista de incumplimientos para revisar responsables, areas, fechas y motivos.</w:t>
      </w:r>
    </w:p>
    <w:p w14:paraId="48F0C7EF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Historicos con archivado automatico para que el cronograma activo no crezca indefinidamente.</w:t>
      </w:r>
    </w:p>
    <w:p w14:paraId="5832FDC1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 xml:space="preserve">Exportaciones en Excel y PDF </w:t>
      </w:r>
      <w:r>
        <w:t>para cronograma general, cronograma por area y reportes historicos.</w:t>
      </w:r>
    </w:p>
    <w:p w14:paraId="373DBE77" w14:textId="77777777" w:rsidR="00647983" w:rsidRDefault="00681F11">
      <w:pPr>
        <w:pStyle w:val="Listaconvietas"/>
        <w:spacing w:after="80" w:line="259" w:lineRule="auto"/>
        <w:rPr>
          <w:rFonts w:hint="eastAsia"/>
        </w:rPr>
      </w:pPr>
      <w:r>
        <w:t>Gestion tecnica de usuarios y areas desde el usuario de Sistemas con permisos administrativos.</w:t>
      </w:r>
    </w:p>
    <w:p w14:paraId="56C09D8A" w14:textId="77777777" w:rsidR="00647983" w:rsidRDefault="00681F11">
      <w:pPr>
        <w:pStyle w:val="Ttulo2"/>
        <w:spacing w:before="140" w:line="259" w:lineRule="auto"/>
      </w:pPr>
      <w:r>
        <w:t>23.3 Como funciona</w:t>
      </w:r>
    </w:p>
    <w:p w14:paraId="3668ADD2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>El flujo general es: el usuario entra desde el navegador, el frontend Reac</w:t>
      </w:r>
      <w:r>
        <w:t>t muestra las pantallas del sistema, las acciones se envian a una API Express, el backend valida permisos y guarda la informacion mediante Prisma en MySQL. Cuando una actividad, capacitacion o recordatorio requiere notificacion, el backend envia correos au</w:t>
      </w:r>
      <w:r>
        <w:t>tomaticos por SMTP.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47983" w14:paraId="098ABE0D" w14:textId="77777777">
        <w:trPr>
          <w:tblHeader/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E12056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FA27549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67A3688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Funcion dentro del sistema</w:t>
            </w:r>
          </w:p>
        </w:tc>
      </w:tr>
      <w:tr w:rsidR="00647983" w14:paraId="1166A130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9A681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57C07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React, Vite, React Router, React Query, Recharts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3F83A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Interfaz de login, paneles, cronograma, recordatorios, capacitaciones, usuarios, reportes y exportaciones.</w:t>
            </w:r>
          </w:p>
        </w:tc>
      </w:tr>
      <w:tr w:rsidR="00647983" w14:paraId="31D7B482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2794B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Backend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3F754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Node.js, </w:t>
            </w:r>
            <w:r>
              <w:rPr>
                <w:sz w:val="17"/>
              </w:rPr>
              <w:t>Express, TypeScript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43D7D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API REST que valida solicitudes, aplica reglas de negocio y protege rutas por rol.</w:t>
            </w:r>
          </w:p>
        </w:tc>
      </w:tr>
      <w:tr w:rsidR="00647983" w14:paraId="29550321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BFBC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Base de datos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C6756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MySQL con Prisma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5387D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Guarda areas, usuarios, actividades, favoritos, recordatorios, capacitaciones, </w:t>
            </w:r>
            <w:r>
              <w:rPr>
                <w:sz w:val="17"/>
              </w:rPr>
              <w:lastRenderedPageBreak/>
              <w:t>historicos y auditoria.</w:t>
            </w:r>
          </w:p>
        </w:tc>
      </w:tr>
      <w:tr w:rsidR="00647983" w14:paraId="64E0B7E5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5DC3C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Seguridad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EBC12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JWT, bcrypt, helmet, validaciones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1C2F3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Controla sesiones, contrasenas, acceso por rol y endurecimiento basico de la API.</w:t>
            </w:r>
          </w:p>
        </w:tc>
      </w:tr>
      <w:tr w:rsidR="00647983" w14:paraId="64E7C390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BC14F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Correos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3A381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Nodemailer con Gmail SMTP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4615B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Envia recuperacion de contrasena, recordatorios, capacitaciones y cancelaciones.</w:t>
            </w:r>
          </w:p>
        </w:tc>
      </w:tr>
      <w:tr w:rsidR="00647983" w14:paraId="541B2412" w14:textId="77777777">
        <w:trPr>
          <w:jc w:val="center"/>
        </w:trPr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64D8C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Despliegue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9AC5A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Ho</w:t>
            </w:r>
            <w:r>
              <w:rPr>
                <w:sz w:val="17"/>
              </w:rPr>
              <w:t>stinger Cloud, variables de entorno y scripts npm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5F741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Permite publicar el sistema con base de datos, migraciones y compilacion preparada.</w:t>
            </w:r>
          </w:p>
        </w:tc>
      </w:tr>
    </w:tbl>
    <w:p w14:paraId="3043ADDE" w14:textId="77777777" w:rsidR="00647983" w:rsidRDefault="00647983">
      <w:pPr>
        <w:rPr>
          <w:rFonts w:hint="eastAsia"/>
        </w:rPr>
      </w:pPr>
    </w:p>
    <w:p w14:paraId="2F71FAA3" w14:textId="77777777" w:rsidR="00647983" w:rsidRDefault="00681F11">
      <w:pPr>
        <w:pStyle w:val="Ttulo2"/>
        <w:spacing w:before="140" w:line="259" w:lineRule="auto"/>
      </w:pPr>
      <w:r>
        <w:t>23.4 Por que se hizo de esa manera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2F4CE18F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2A902A7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8D7866D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Razon</w:t>
            </w:r>
          </w:p>
        </w:tc>
      </w:tr>
      <w:tr w:rsidR="00647983" w14:paraId="486249F1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5FC3F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Monorepo con apps api y web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AD9CC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Permite mantener frontend y </w:t>
            </w:r>
            <w:r>
              <w:rPr>
                <w:sz w:val="17"/>
              </w:rPr>
              <w:t>backend en un solo proyecto, con comandos compartidos de desarrollo, build, despliegue y mantenimiento.</w:t>
            </w:r>
          </w:p>
        </w:tc>
      </w:tr>
      <w:tr w:rsidR="00647983" w14:paraId="7AE4F0C0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B6C6D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Backend real con Express y Prisma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B958D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El cronograma necesita datos compartidos por varios usuarios; por eso no bastaba guardar informacion solo en el </w:t>
            </w:r>
            <w:r>
              <w:rPr>
                <w:sz w:val="17"/>
              </w:rPr>
              <w:t>navegador.</w:t>
            </w:r>
          </w:p>
        </w:tc>
      </w:tr>
      <w:tr w:rsidR="00647983" w14:paraId="297632B7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4EE3C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MySQL como base de datos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450A2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Da persistencia centralizada para actividades, usuarios, areas, capacitaciones, historicos y auditoria.</w:t>
            </w:r>
          </w:p>
        </w:tc>
      </w:tr>
      <w:tr w:rsidR="00647983" w14:paraId="4275EC88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4647B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Roles diferenciados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F9FE6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Auditoria, Sistemas y usuarios operativos necesitan permisos distintos. Separar roles evita ac</w:t>
            </w:r>
            <w:r>
              <w:rPr>
                <w:sz w:val="17"/>
              </w:rPr>
              <w:t>cesos indebidos y mantiene claridad operativa.</w:t>
            </w:r>
          </w:p>
        </w:tc>
      </w:tr>
      <w:tr w:rsidR="00647983" w14:paraId="1312DDB4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FFD2A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JWT para sesion segura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01358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Permite proteger rutas y mantener la sesion del usuario durante el uso del sistema.</w:t>
            </w:r>
          </w:p>
        </w:tc>
      </w:tr>
      <w:tr w:rsidR="00647983" w14:paraId="6746C3F0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007D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Recordatorios y correos automaticos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9F84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Reducen la dependencia de avisos manuales y ayudan a que las </w:t>
            </w:r>
            <w:r>
              <w:rPr>
                <w:sz w:val="17"/>
              </w:rPr>
              <w:t>areas recuerden actividades, capacitaciones y cambios.</w:t>
            </w:r>
          </w:p>
        </w:tc>
      </w:tr>
      <w:tr w:rsidR="00647983" w14:paraId="62345512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7A99A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Historicos y limpieza automatica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24381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Evitan que el cronograma activo se vuelva pesado, pero conservan trazabilidad durante el periodo configurado.</w:t>
            </w:r>
          </w:p>
        </w:tc>
      </w:tr>
      <w:tr w:rsidR="00647983" w14:paraId="108D2486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09000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Exportaciones PDF y Excel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0F82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Auditoria necesita </w:t>
            </w:r>
            <w:r>
              <w:rPr>
                <w:sz w:val="17"/>
              </w:rPr>
              <w:t>descargar evidencia, revisar cronogramas por area y compartir reportes fuera del sistema.</w:t>
            </w:r>
          </w:p>
        </w:tc>
      </w:tr>
    </w:tbl>
    <w:p w14:paraId="11BEE440" w14:textId="77777777" w:rsidR="00647983" w:rsidRDefault="00647983">
      <w:pPr>
        <w:rPr>
          <w:rFonts w:hint="eastAsia"/>
        </w:rPr>
      </w:pPr>
    </w:p>
    <w:p w14:paraId="63472E3C" w14:textId="77777777" w:rsidR="00647983" w:rsidRDefault="00681F11">
      <w:pPr>
        <w:pStyle w:val="Ttulo2"/>
        <w:spacing w:before="140" w:line="259" w:lineRule="auto"/>
      </w:pPr>
      <w:r>
        <w:t>23.5 Roles implementados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0C94FF36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CC59C79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4109E49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Responsabilidad principal</w:t>
            </w:r>
          </w:p>
        </w:tc>
      </w:tr>
      <w:tr w:rsidR="00647983" w14:paraId="5B258862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F5FEE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Administrador auditor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018D6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Revisa dashboard general, cronogramas por area, incumplimientos, </w:t>
            </w:r>
            <w:r>
              <w:rPr>
                <w:sz w:val="17"/>
              </w:rPr>
              <w:t>historicos, exportaciones y comentarios administrativos.</w:t>
            </w:r>
          </w:p>
        </w:tc>
      </w:tr>
      <w:tr w:rsidR="00647983" w14:paraId="284F1BE8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DEBBF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Usuario de Sistemas con permisos tecnicos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9D78D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Administra usuarios, areas, estados de cuenta y contrasenas temporales sin duplicar perfiles.</w:t>
            </w:r>
          </w:p>
        </w:tc>
      </w:tr>
      <w:tr w:rsidR="00647983" w14:paraId="596599CD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E6B65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Usuario operativo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AF2E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Crea actividades, </w:t>
            </w:r>
            <w:r>
              <w:rPr>
                <w:sz w:val="17"/>
              </w:rPr>
              <w:t>recordatorios, capacitaciones, favoritos y finaliza actividades como cumplidas o no cumplidas.</w:t>
            </w:r>
          </w:p>
        </w:tc>
      </w:tr>
    </w:tbl>
    <w:p w14:paraId="29CA406A" w14:textId="77777777" w:rsidR="00647983" w:rsidRDefault="00647983">
      <w:pPr>
        <w:rPr>
          <w:rFonts w:hint="eastAsia"/>
        </w:rPr>
      </w:pPr>
    </w:p>
    <w:p w14:paraId="4F15EE69" w14:textId="77777777" w:rsidR="00647983" w:rsidRDefault="00681F11">
      <w:pPr>
        <w:pStyle w:val="Ttulo2"/>
        <w:spacing w:before="140" w:line="259" w:lineRule="auto"/>
      </w:pPr>
      <w:r>
        <w:t>23.6 Evidencia tecnica del trabajo realizado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47983" w14:paraId="52A96BA0" w14:textId="77777777">
        <w:trPr>
          <w:tblHeader/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7680C10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04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DA37418" w14:textId="77777777" w:rsidR="00647983" w:rsidRDefault="00681F11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Evidencia dentro del proyecto</w:t>
            </w:r>
          </w:p>
        </w:tc>
      </w:tr>
      <w:tr w:rsidR="00647983" w14:paraId="5B2A6035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2A7B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Aplicacion web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952CD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apps/web con React, Vite, rutas, componentes, dashboard, cr</w:t>
            </w:r>
            <w:r>
              <w:rPr>
                <w:sz w:val="17"/>
              </w:rPr>
              <w:t>onograma, capacitaciones, recordatorios y reportes.</w:t>
            </w:r>
          </w:p>
        </w:tc>
      </w:tr>
      <w:tr w:rsidR="00647983" w14:paraId="378FD3B5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9B403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API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B9A01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apps/api con Express, rutas REST, middleware de autenticacion, servicios de correo, auditoria, archivado y recordatorios.</w:t>
            </w:r>
          </w:p>
        </w:tc>
      </w:tr>
      <w:tr w:rsidR="00647983" w14:paraId="33BE1417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99B33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Base de datos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3C234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 xml:space="preserve">Prisma schema con tablas Area, User, Activity, </w:t>
            </w:r>
            <w:r>
              <w:rPr>
                <w:sz w:val="17"/>
              </w:rPr>
              <w:t>ActivityFavorite, PersonalReminder, Training, TrainingArea, ActivityHistory y AuditLog.</w:t>
            </w:r>
          </w:p>
        </w:tc>
      </w:tr>
      <w:tr w:rsidR="00647983" w14:paraId="24B27076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58FF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Despliegue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10039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Scripts deploy:prepare, deploy:init, build, start y documentacion para Hostinger Cloud.</w:t>
            </w:r>
          </w:p>
        </w:tc>
      </w:tr>
      <w:tr w:rsidR="00647983" w14:paraId="68006292" w14:textId="77777777">
        <w:trPr>
          <w:jc w:val="center"/>
        </w:trPr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12BF7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Mantenimiento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09F6A" w14:textId="77777777" w:rsidR="00647983" w:rsidRDefault="00681F11">
            <w:pPr>
              <w:spacing w:line="250" w:lineRule="auto"/>
              <w:rPr>
                <w:rFonts w:hint="eastAsia"/>
              </w:rPr>
            </w:pPr>
            <w:r>
              <w:rPr>
                <w:sz w:val="17"/>
              </w:rPr>
              <w:t>Documentos de backups, MySQL, SMTP Gmail, persistenci</w:t>
            </w:r>
            <w:r>
              <w:rPr>
                <w:sz w:val="17"/>
              </w:rPr>
              <w:t>a de datos, checklist de puesta en marcha y guias de operacion.</w:t>
            </w:r>
          </w:p>
        </w:tc>
      </w:tr>
    </w:tbl>
    <w:p w14:paraId="71D27CAA" w14:textId="77777777" w:rsidR="00647983" w:rsidRDefault="00647983">
      <w:pPr>
        <w:rPr>
          <w:rFonts w:hint="eastAsia"/>
        </w:rPr>
      </w:pPr>
    </w:p>
    <w:p w14:paraId="330568BD" w14:textId="77777777" w:rsidR="00647983" w:rsidRDefault="00681F11">
      <w:pPr>
        <w:pStyle w:val="Ttulo2"/>
        <w:spacing w:before="140" w:line="259" w:lineRule="auto"/>
      </w:pPr>
      <w:r>
        <w:lastRenderedPageBreak/>
        <w:t>23.7 Capturas del sistema</w:t>
      </w:r>
    </w:p>
    <w:p w14:paraId="718FF28C" w14:textId="77777777" w:rsidR="00647983" w:rsidRDefault="00681F11">
      <w:pPr>
        <w:spacing w:before="60" w:after="60" w:line="259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649DF4" wp14:editId="200C5B0E">
            <wp:extent cx="5806440" cy="38284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E789" w14:textId="77777777" w:rsidR="00647983" w:rsidRDefault="00681F11">
      <w:pPr>
        <w:spacing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Dashboard del sistema de cronograma semanal</w:t>
      </w:r>
    </w:p>
    <w:p w14:paraId="7FB74437" w14:textId="77777777" w:rsidR="00647983" w:rsidRDefault="00681F11">
      <w:pPr>
        <w:spacing w:before="60" w:after="60" w:line="259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0DF185" wp14:editId="52F72F17">
            <wp:extent cx="2834640" cy="61344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-sched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DCD4" w14:textId="77777777" w:rsidR="00647983" w:rsidRDefault="00681F11">
      <w:pPr>
        <w:spacing w:line="259" w:lineRule="auto"/>
        <w:jc w:val="center"/>
        <w:rPr>
          <w:rFonts w:hint="eastAsia"/>
        </w:rPr>
      </w:pPr>
      <w:r>
        <w:rPr>
          <w:b/>
          <w:color w:val="475569"/>
          <w:sz w:val="18"/>
        </w:rPr>
        <w:t>Vista movil del cronograma semanal</w:t>
      </w:r>
    </w:p>
    <w:p w14:paraId="65E48BC0" w14:textId="77777777" w:rsidR="00647983" w:rsidRDefault="00681F11">
      <w:pPr>
        <w:pStyle w:val="Ttulo2"/>
        <w:spacing w:before="140" w:line="259" w:lineRule="auto"/>
      </w:pPr>
      <w:r>
        <w:t>23.8 Resultado para la empresa</w:t>
      </w:r>
    </w:p>
    <w:p w14:paraId="0BD243AF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El resultado es una herramienta </w:t>
      </w:r>
      <w:r>
        <w:t xml:space="preserve">empresarial preparada para que las areas registren sus actividades y Auditoria pueda consultar cumplimiento, incumplimientos e historicos sin depender de archivos separados. El sistema tambien deja bases tecnicas importantes: autenticacion, roles, base de </w:t>
      </w:r>
      <w:r>
        <w:t>datos, correos, reportes, exportaciones, scripts de despliegue y documentacion de mantenimiento.</w:t>
      </w:r>
    </w:p>
    <w:p w14:paraId="1C7B3883" w14:textId="77777777" w:rsidR="00647983" w:rsidRDefault="00681F11">
      <w:pPr>
        <w:pStyle w:val="Textoindependiente"/>
        <w:spacing w:after="140" w:line="259" w:lineRule="auto"/>
        <w:rPr>
          <w:rFonts w:hint="eastAsia"/>
        </w:rPr>
      </w:pPr>
      <w:r>
        <w:t xml:space="preserve">Con este desarrollo se demuestra capacidad para construir un sistema completo de uso interno, no solo una vista. El proyecto integra experiencia de </w:t>
      </w:r>
      <w:r>
        <w:t>usuario, organizacion por roles, persistencia de datos, automatizaciones y preparacion para despliegue real.</w:t>
      </w:r>
    </w:p>
    <w:sectPr w:rsidR="00647983" w:rsidSect="00034616">
      <w:footerReference w:type="default" r:id="rId16"/>
      <w:pgSz w:w="12240" w:h="15840"/>
      <w:pgMar w:top="1361" w:right="1247" w:bottom="1191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A22C2" w14:textId="77777777" w:rsidR="00681F11" w:rsidRDefault="00681F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07C9B1" w14:textId="77777777" w:rsidR="00681F11" w:rsidRDefault="00681F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4E790" w14:textId="77777777" w:rsidR="00647983" w:rsidRDefault="00681F11">
    <w:pPr>
      <w:pStyle w:val="Piedepgina"/>
      <w:jc w:val="center"/>
      <w:rPr>
        <w:rFonts w:hint="eastAsia"/>
      </w:rPr>
    </w:pPr>
    <w:r>
      <w:rPr>
        <w:color w:val="64748B"/>
        <w:sz w:val="17"/>
      </w:rPr>
      <w:t>Informe del Frontend Agro Angeles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73420" w14:textId="77777777" w:rsidR="00681F11" w:rsidRDefault="00681F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15A7DA" w14:textId="77777777" w:rsidR="00681F11" w:rsidRDefault="00681F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983"/>
    <w:rsid w:val="00681F11"/>
    <w:rsid w:val="00840D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3E558E-ACFA-4747-930D-721B1856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5452</Words>
  <Characters>29990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Ovalle</cp:lastModifiedBy>
  <cp:revision>2</cp:revision>
  <dcterms:created xsi:type="dcterms:W3CDTF">2013-12-23T23:15:00Z</dcterms:created>
  <dcterms:modified xsi:type="dcterms:W3CDTF">2026-10-08T13:11:00Z</dcterms:modified>
  <cp:category/>
</cp:coreProperties>
</file>